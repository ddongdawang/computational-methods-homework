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032D" w14:textId="77777777" w:rsidR="00D54565" w:rsidRDefault="00000000">
      <w:pPr>
        <w:spacing w:after="280"/>
        <w:jc w:val="center"/>
        <w:rPr>
          <w:lang w:eastAsia="zh-CN"/>
        </w:rPr>
      </w:pPr>
      <w:r>
        <w:rPr>
          <w:b/>
          <w:sz w:val="32"/>
          <w:lang w:eastAsia="zh-CN"/>
        </w:rPr>
        <w:t>计算方法</w:t>
      </w:r>
      <w:r>
        <w:rPr>
          <w:b/>
          <w:sz w:val="32"/>
          <w:lang w:eastAsia="zh-CN"/>
        </w:rPr>
        <w:t xml:space="preserve"> </w:t>
      </w:r>
      <w:r>
        <w:rPr>
          <w:b/>
          <w:sz w:val="32"/>
          <w:lang w:eastAsia="zh-CN"/>
        </w:rPr>
        <w:t>作业</w:t>
      </w:r>
      <w:r>
        <w:rPr>
          <w:b/>
          <w:sz w:val="32"/>
          <w:lang w:eastAsia="zh-CN"/>
        </w:rPr>
        <w:t xml:space="preserve">01 </w:t>
      </w:r>
      <w:r>
        <w:rPr>
          <w:b/>
          <w:sz w:val="32"/>
          <w:lang w:eastAsia="zh-CN"/>
        </w:rPr>
        <w:t>答案</w:t>
      </w:r>
    </w:p>
    <w:p w14:paraId="427197CF" w14:textId="77777777" w:rsidR="00D54565" w:rsidRDefault="00000000">
      <w:pPr>
        <w:spacing w:after="160"/>
        <w:rPr>
          <w:lang w:eastAsia="zh-CN"/>
        </w:rPr>
      </w:pPr>
      <w:r>
        <w:rPr>
          <w:b/>
          <w:sz w:val="28"/>
          <w:lang w:eastAsia="zh-CN"/>
        </w:rPr>
        <w:t>第</w:t>
      </w:r>
      <w:r>
        <w:rPr>
          <w:b/>
          <w:sz w:val="28"/>
          <w:lang w:eastAsia="zh-CN"/>
        </w:rPr>
        <w:t>1</w:t>
      </w:r>
      <w:r>
        <w:rPr>
          <w:b/>
          <w:sz w:val="28"/>
          <w:lang w:eastAsia="zh-CN"/>
        </w:rPr>
        <w:t>题</w:t>
      </w:r>
      <w:r>
        <w:rPr>
          <w:b/>
          <w:sz w:val="28"/>
          <w:lang w:eastAsia="zh-CN"/>
        </w:rPr>
        <w:t xml:space="preserve">  </w:t>
      </w:r>
      <w:r>
        <w:rPr>
          <w:b/>
          <w:sz w:val="28"/>
          <w:lang w:eastAsia="zh-CN"/>
        </w:rPr>
        <w:t>有效数字位数</w:t>
      </w:r>
    </w:p>
    <w:p w14:paraId="1AD9BE76" w14:textId="77777777" w:rsidR="00D54565" w:rsidRDefault="00000000">
      <w:pPr>
        <w:spacing w:after="120"/>
        <w:rPr>
          <w:lang w:eastAsia="zh-CN"/>
        </w:rPr>
      </w:pPr>
      <w:bookmarkStart w:id="0" w:name="OLE_LINK1"/>
      <w:r>
        <w:rPr>
          <w:lang w:eastAsia="zh-CN"/>
        </w:rPr>
        <w:t>判定准则：设准确值</w:t>
      </w:r>
      <w:r>
        <w:rPr>
          <w:lang w:eastAsia="zh-CN"/>
        </w:rPr>
        <w:t xml:space="preserve"> x </w:t>
      </w:r>
      <w:r>
        <w:rPr>
          <w:lang w:eastAsia="zh-CN"/>
        </w:rPr>
        <w:t>的近似值为</w:t>
      </w:r>
      <w:r>
        <w:rPr>
          <w:lang w:eastAsia="zh-CN"/>
        </w:rPr>
        <w:t xml:space="preserve"> x*</w:t>
      </w:r>
      <w:r>
        <w:rPr>
          <w:lang w:eastAsia="zh-CN"/>
        </w:rPr>
        <w:t>，将</w:t>
      </w:r>
      <w:r>
        <w:rPr>
          <w:lang w:eastAsia="zh-CN"/>
        </w:rPr>
        <w:t xml:space="preserve"> x* </w:t>
      </w:r>
      <w:r>
        <w:rPr>
          <w:lang w:eastAsia="zh-CN"/>
        </w:rPr>
        <w:t>写成</w:t>
      </w:r>
      <w:r>
        <w:rPr>
          <w:lang w:eastAsia="zh-CN"/>
        </w:rPr>
        <w:t xml:space="preserve"> x* = 0.a1a2…×10^m</w:t>
      </w:r>
      <w:r>
        <w:rPr>
          <w:lang w:eastAsia="zh-CN"/>
        </w:rPr>
        <w:t>（</w:t>
      </w:r>
      <w:r>
        <w:rPr>
          <w:lang w:eastAsia="zh-CN"/>
        </w:rPr>
        <w:t>a1≠0</w:t>
      </w:r>
      <w:r>
        <w:rPr>
          <w:lang w:eastAsia="zh-CN"/>
        </w:rPr>
        <w:t>）的形式，若绝对误差</w:t>
      </w:r>
      <w:r>
        <w:rPr>
          <w:lang w:eastAsia="zh-CN"/>
        </w:rPr>
        <w:t xml:space="preserve"> |x* − x| ≤ 0.5×10^(m−n)</w:t>
      </w:r>
      <w:r>
        <w:rPr>
          <w:lang w:eastAsia="zh-CN"/>
        </w:rPr>
        <w:t>，则</w:t>
      </w:r>
      <w:r>
        <w:rPr>
          <w:lang w:eastAsia="zh-CN"/>
        </w:rPr>
        <w:t xml:space="preserve"> x* </w:t>
      </w:r>
      <w:r>
        <w:rPr>
          <w:lang w:eastAsia="zh-CN"/>
        </w:rPr>
        <w:t>具有</w:t>
      </w:r>
      <w:r>
        <w:rPr>
          <w:lang w:eastAsia="zh-CN"/>
        </w:rPr>
        <w:t xml:space="preserve"> n </w:t>
      </w:r>
      <w:r>
        <w:rPr>
          <w:lang w:eastAsia="zh-CN"/>
        </w:rPr>
        <w:t>位有效数字。即：误差不超过第</w:t>
      </w:r>
      <w:r>
        <w:rPr>
          <w:lang w:eastAsia="zh-CN"/>
        </w:rPr>
        <w:t xml:space="preserve"> n </w:t>
      </w:r>
      <w:r>
        <w:rPr>
          <w:lang w:eastAsia="zh-CN"/>
        </w:rPr>
        <w:t>位有效数字所在数位的半个单位。</w:t>
      </w:r>
    </w:p>
    <w:p w14:paraId="2E6C7BAD" w14:textId="77777777" w:rsidR="00D54565" w:rsidRDefault="00000000">
      <w:pPr>
        <w:spacing w:after="120"/>
      </w:pPr>
      <w:r>
        <w:rPr>
          <w:b/>
        </w:rPr>
        <w:t>(1) x1* = 3.7869</w:t>
      </w:r>
      <w:r>
        <w:rPr>
          <w:b/>
        </w:rPr>
        <w:t>，准确值</w:t>
      </w:r>
      <w:r>
        <w:rPr>
          <w:b/>
        </w:rPr>
        <w:t xml:space="preserve"> x = 3.78695</w:t>
      </w:r>
      <w:r>
        <w:rPr>
          <w:b/>
        </w:rPr>
        <w:t>：</w:t>
      </w:r>
    </w:p>
    <w:p w14:paraId="12D16847" w14:textId="77777777" w:rsidR="00D54565" w:rsidRDefault="00000000">
      <w:pPr>
        <w:spacing w:after="120"/>
        <w:rPr>
          <w:lang w:eastAsia="zh-CN"/>
        </w:rPr>
      </w:pPr>
      <w:r>
        <w:t>|x1* − x| = |3.7869 − 3.78695| = 0.00005 = 0.5×10⁻⁴</w:t>
      </w:r>
      <w:r>
        <w:t>。</w:t>
      </w:r>
      <w:r>
        <w:t>3.7869 = 0.37869×10¹</w:t>
      </w:r>
      <w:r>
        <w:t>，</w:t>
      </w:r>
      <w:r>
        <w:t>m = 1</w:t>
      </w:r>
      <w:r>
        <w:t>，由</w:t>
      </w:r>
      <w:r>
        <w:t xml:space="preserve"> 0.5×10^(1−n) = 0.5×10⁻⁴ </w:t>
      </w:r>
      <w:r>
        <w:t>得</w:t>
      </w:r>
      <w:r>
        <w:t xml:space="preserve"> n = 5</w:t>
      </w:r>
      <w:r>
        <w:t>。</w:t>
      </w:r>
      <w:r>
        <w:rPr>
          <w:lang w:eastAsia="zh-CN"/>
        </w:rPr>
        <w:t>故</w:t>
      </w:r>
      <w:r>
        <w:rPr>
          <w:lang w:eastAsia="zh-CN"/>
        </w:rPr>
        <w:t xml:space="preserve"> x1* </w:t>
      </w:r>
      <w:r>
        <w:rPr>
          <w:lang w:eastAsia="zh-CN"/>
        </w:rPr>
        <w:t>有</w:t>
      </w:r>
      <w:r>
        <w:rPr>
          <w:lang w:eastAsia="zh-CN"/>
        </w:rPr>
        <w:t xml:space="preserve"> 5 </w:t>
      </w:r>
      <w:r>
        <w:rPr>
          <w:lang w:eastAsia="zh-CN"/>
        </w:rPr>
        <w:t>位有效数字。</w:t>
      </w:r>
    </w:p>
    <w:p w14:paraId="069A29C3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(2) x2* = 3.7870</w:t>
      </w:r>
      <w:r>
        <w:rPr>
          <w:b/>
          <w:lang w:eastAsia="zh-CN"/>
        </w:rPr>
        <w:t>，准确值</w:t>
      </w:r>
      <w:r>
        <w:rPr>
          <w:b/>
          <w:lang w:eastAsia="zh-CN"/>
        </w:rPr>
        <w:t xml:space="preserve"> x = 3.78695</w:t>
      </w:r>
      <w:r>
        <w:rPr>
          <w:b/>
          <w:lang w:eastAsia="zh-CN"/>
        </w:rPr>
        <w:t>：</w:t>
      </w:r>
    </w:p>
    <w:p w14:paraId="6340D9A1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|x2* − x| = 0.00005 = 0.5×10⁻⁴</w:t>
      </w:r>
      <w:r>
        <w:rPr>
          <w:lang w:eastAsia="zh-CN"/>
        </w:rPr>
        <w:t>，同</w:t>
      </w:r>
      <w:r>
        <w:rPr>
          <w:lang w:eastAsia="zh-CN"/>
        </w:rPr>
        <w:t xml:space="preserve"> (1)</w:t>
      </w:r>
      <w:r>
        <w:rPr>
          <w:lang w:eastAsia="zh-CN"/>
        </w:rPr>
        <w:t>，</w:t>
      </w:r>
      <w:r>
        <w:rPr>
          <w:lang w:eastAsia="zh-CN"/>
        </w:rPr>
        <w:t>n = 5</w:t>
      </w:r>
      <w:r>
        <w:rPr>
          <w:lang w:eastAsia="zh-CN"/>
        </w:rPr>
        <w:t>。故</w:t>
      </w:r>
      <w:r>
        <w:rPr>
          <w:lang w:eastAsia="zh-CN"/>
        </w:rPr>
        <w:t xml:space="preserve"> x2* </w:t>
      </w:r>
      <w:r>
        <w:rPr>
          <w:lang w:eastAsia="zh-CN"/>
        </w:rPr>
        <w:t>有</w:t>
      </w:r>
      <w:r>
        <w:rPr>
          <w:lang w:eastAsia="zh-CN"/>
        </w:rPr>
        <w:t xml:space="preserve"> 5 </w:t>
      </w:r>
      <w:r>
        <w:rPr>
          <w:lang w:eastAsia="zh-CN"/>
        </w:rPr>
        <w:t>位有效数字。</w:t>
      </w:r>
    </w:p>
    <w:p w14:paraId="49E9F3BE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(3) y1* = 9.9999</w:t>
      </w:r>
      <w:r>
        <w:rPr>
          <w:b/>
          <w:lang w:eastAsia="zh-CN"/>
        </w:rPr>
        <w:t>，准确值</w:t>
      </w:r>
      <w:r>
        <w:rPr>
          <w:b/>
          <w:lang w:eastAsia="zh-CN"/>
        </w:rPr>
        <w:t xml:space="preserve"> y = 10</w:t>
      </w:r>
      <w:r>
        <w:rPr>
          <w:b/>
          <w:lang w:eastAsia="zh-CN"/>
        </w:rPr>
        <w:t>：</w:t>
      </w:r>
    </w:p>
    <w:p w14:paraId="2F389C56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|y1* − y| = 0.0001 = 10⁻⁴</w:t>
      </w:r>
      <w:r>
        <w:rPr>
          <w:lang w:eastAsia="zh-CN"/>
        </w:rPr>
        <w:t>。</w:t>
      </w:r>
      <w:r>
        <w:rPr>
          <w:lang w:eastAsia="zh-CN"/>
        </w:rPr>
        <w:t>9.9999 = 0.99999×10¹</w:t>
      </w:r>
      <w:r>
        <w:rPr>
          <w:lang w:eastAsia="zh-CN"/>
        </w:rPr>
        <w:t>，</w:t>
      </w:r>
      <w:r>
        <w:rPr>
          <w:lang w:eastAsia="zh-CN"/>
        </w:rPr>
        <w:t>m = 1</w:t>
      </w:r>
      <w:r>
        <w:rPr>
          <w:lang w:eastAsia="zh-CN"/>
        </w:rPr>
        <w:t>。</w:t>
      </w:r>
      <w:r>
        <w:rPr>
          <w:lang w:eastAsia="zh-CN"/>
        </w:rPr>
        <w:t>0.5×10^(1−4) = 0.5×10⁻³ = 0.0005 ≥ 0.0001</w:t>
      </w:r>
      <w:r>
        <w:rPr>
          <w:lang w:eastAsia="zh-CN"/>
        </w:rPr>
        <w:t>，而</w:t>
      </w:r>
      <w:r>
        <w:rPr>
          <w:lang w:eastAsia="zh-CN"/>
        </w:rPr>
        <w:t xml:space="preserve"> 0.5×10^(1−5) = 0.00005 &lt; 0.0001</w:t>
      </w:r>
      <w:r>
        <w:rPr>
          <w:lang w:eastAsia="zh-CN"/>
        </w:rPr>
        <w:t>。故</w:t>
      </w:r>
      <w:r>
        <w:rPr>
          <w:lang w:eastAsia="zh-CN"/>
        </w:rPr>
        <w:t xml:space="preserve"> y1* </w:t>
      </w:r>
      <w:r>
        <w:rPr>
          <w:lang w:eastAsia="zh-CN"/>
        </w:rPr>
        <w:t>有</w:t>
      </w:r>
      <w:r>
        <w:rPr>
          <w:lang w:eastAsia="zh-CN"/>
        </w:rPr>
        <w:t xml:space="preserve"> 4 </w:t>
      </w:r>
      <w:r>
        <w:rPr>
          <w:lang w:eastAsia="zh-CN"/>
        </w:rPr>
        <w:t>位有效数字。</w:t>
      </w:r>
    </w:p>
    <w:p w14:paraId="29D260B1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(4) y2* = 10.1</w:t>
      </w:r>
      <w:r>
        <w:rPr>
          <w:b/>
          <w:lang w:eastAsia="zh-CN"/>
        </w:rPr>
        <w:t>，准确值</w:t>
      </w:r>
      <w:r>
        <w:rPr>
          <w:b/>
          <w:lang w:eastAsia="zh-CN"/>
        </w:rPr>
        <w:t xml:space="preserve"> y = 10</w:t>
      </w:r>
      <w:r>
        <w:rPr>
          <w:b/>
          <w:lang w:eastAsia="zh-CN"/>
        </w:rPr>
        <w:t>：</w:t>
      </w:r>
    </w:p>
    <w:p w14:paraId="06D42ACA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|y2* − y| = 0.1 = 10⁻¹</w:t>
      </w:r>
      <w:r>
        <w:rPr>
          <w:lang w:eastAsia="zh-CN"/>
        </w:rPr>
        <w:t>。</w:t>
      </w:r>
      <w:r>
        <w:rPr>
          <w:lang w:eastAsia="zh-CN"/>
        </w:rPr>
        <w:t>10.1 = 0.101×10²</w:t>
      </w:r>
      <w:r>
        <w:rPr>
          <w:lang w:eastAsia="zh-CN"/>
        </w:rPr>
        <w:t>，</w:t>
      </w:r>
      <w:r>
        <w:rPr>
          <w:lang w:eastAsia="zh-CN"/>
        </w:rPr>
        <w:t>m = 2</w:t>
      </w:r>
      <w:r>
        <w:rPr>
          <w:lang w:eastAsia="zh-CN"/>
        </w:rPr>
        <w:t>。</w:t>
      </w:r>
      <w:r>
        <w:rPr>
          <w:lang w:eastAsia="zh-CN"/>
        </w:rPr>
        <w:t>0.5×10^(2−2) = 0.5 ≥ 0.1</w:t>
      </w:r>
      <w:r>
        <w:rPr>
          <w:lang w:eastAsia="zh-CN"/>
        </w:rPr>
        <w:t>，而</w:t>
      </w:r>
      <w:r>
        <w:rPr>
          <w:lang w:eastAsia="zh-CN"/>
        </w:rPr>
        <w:t xml:space="preserve"> 0.5×10^(2−3) = 0.05 &lt; 0.1</w:t>
      </w:r>
      <w:r>
        <w:rPr>
          <w:lang w:eastAsia="zh-CN"/>
        </w:rPr>
        <w:t>。故</w:t>
      </w:r>
      <w:r>
        <w:rPr>
          <w:lang w:eastAsia="zh-CN"/>
        </w:rPr>
        <w:t xml:space="preserve"> y2* </w:t>
      </w:r>
      <w:r>
        <w:rPr>
          <w:lang w:eastAsia="zh-CN"/>
        </w:rPr>
        <w:t>有</w:t>
      </w:r>
      <w:r>
        <w:rPr>
          <w:lang w:eastAsia="zh-CN"/>
        </w:rPr>
        <w:t xml:space="preserve"> 2 </w:t>
      </w:r>
      <w:r>
        <w:rPr>
          <w:lang w:eastAsia="zh-CN"/>
        </w:rPr>
        <w:t>位有效数字。</w:t>
      </w:r>
    </w:p>
    <w:p w14:paraId="147A3B9C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(5) y3* = 10.0001</w:t>
      </w:r>
      <w:r>
        <w:rPr>
          <w:b/>
          <w:lang w:eastAsia="zh-CN"/>
        </w:rPr>
        <w:t>，准确值</w:t>
      </w:r>
      <w:r>
        <w:rPr>
          <w:b/>
          <w:lang w:eastAsia="zh-CN"/>
        </w:rPr>
        <w:t xml:space="preserve"> y = 10</w:t>
      </w:r>
      <w:r>
        <w:rPr>
          <w:b/>
          <w:lang w:eastAsia="zh-CN"/>
        </w:rPr>
        <w:t>：</w:t>
      </w:r>
    </w:p>
    <w:p w14:paraId="304D9A4D" w14:textId="77777777" w:rsidR="00D54565" w:rsidRDefault="00000000">
      <w:pPr>
        <w:spacing w:after="120"/>
      </w:pPr>
      <w:r>
        <w:rPr>
          <w:lang w:eastAsia="zh-CN"/>
        </w:rPr>
        <w:t>|y3* − y| = 0.0001 = 10⁻⁴</w:t>
      </w:r>
      <w:r>
        <w:rPr>
          <w:lang w:eastAsia="zh-CN"/>
        </w:rPr>
        <w:t>。</w:t>
      </w:r>
      <w:r>
        <w:rPr>
          <w:lang w:eastAsia="zh-CN"/>
        </w:rPr>
        <w:t>10.0001 = 0.100001×10²</w:t>
      </w:r>
      <w:r>
        <w:rPr>
          <w:lang w:eastAsia="zh-CN"/>
        </w:rPr>
        <w:t>，</w:t>
      </w:r>
      <w:r>
        <w:rPr>
          <w:lang w:eastAsia="zh-CN"/>
        </w:rPr>
        <w:t>m = 2</w:t>
      </w:r>
      <w:r>
        <w:rPr>
          <w:lang w:eastAsia="zh-CN"/>
        </w:rPr>
        <w:t>。</w:t>
      </w:r>
      <w:r>
        <w:rPr>
          <w:lang w:eastAsia="zh-CN"/>
        </w:rPr>
        <w:t>0.5×10^(2−5) = 0.5×10⁻³ = 0.0005 ≥ 0.0001</w:t>
      </w:r>
      <w:r>
        <w:rPr>
          <w:lang w:eastAsia="zh-CN"/>
        </w:rPr>
        <w:t>，而</w:t>
      </w:r>
      <w:r>
        <w:rPr>
          <w:lang w:eastAsia="zh-CN"/>
        </w:rPr>
        <w:t xml:space="preserve"> 0.5×10^(2−6) = 0.00005 &lt; 0.0001</w:t>
      </w:r>
      <w:r>
        <w:rPr>
          <w:lang w:eastAsia="zh-CN"/>
        </w:rPr>
        <w:t>。</w:t>
      </w:r>
      <w:r>
        <w:t>故</w:t>
      </w:r>
      <w:r>
        <w:t xml:space="preserve"> y3* </w:t>
      </w:r>
      <w:r>
        <w:t>有</w:t>
      </w:r>
      <w:r>
        <w:t xml:space="preserve"> 5 </w:t>
      </w:r>
      <w:r>
        <w:t>位有效数字。</w:t>
      </w:r>
    </w:p>
    <w:bookmarkEnd w:id="0"/>
    <w:p w14:paraId="2C255284" w14:textId="77777777" w:rsidR="00D54565" w:rsidRDefault="00000000">
      <w:pPr>
        <w:spacing w:after="120"/>
      </w:pPr>
      <w:r>
        <w:rPr>
          <w:b/>
        </w:rPr>
        <w:t>综上：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6"/>
        <w:gridCol w:w="1480"/>
        <w:gridCol w:w="1480"/>
        <w:gridCol w:w="1480"/>
        <w:gridCol w:w="1480"/>
        <w:gridCol w:w="1480"/>
      </w:tblGrid>
      <w:tr w:rsidR="00D54565" w14:paraId="4FC9AEDA" w14:textId="77777777">
        <w:trPr>
          <w:jc w:val="center"/>
        </w:trPr>
        <w:tc>
          <w:tcPr>
            <w:tcW w:w="1728" w:type="dxa"/>
          </w:tcPr>
          <w:p w14:paraId="2EDB63ED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近似值</w:t>
            </w:r>
          </w:p>
        </w:tc>
        <w:tc>
          <w:tcPr>
            <w:tcW w:w="1728" w:type="dxa"/>
          </w:tcPr>
          <w:p w14:paraId="31954A00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x1*</w:t>
            </w:r>
          </w:p>
        </w:tc>
        <w:tc>
          <w:tcPr>
            <w:tcW w:w="1728" w:type="dxa"/>
          </w:tcPr>
          <w:p w14:paraId="47449FBE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x2*</w:t>
            </w:r>
          </w:p>
        </w:tc>
        <w:tc>
          <w:tcPr>
            <w:tcW w:w="1728" w:type="dxa"/>
          </w:tcPr>
          <w:p w14:paraId="2EB10947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y1*</w:t>
            </w:r>
          </w:p>
        </w:tc>
        <w:tc>
          <w:tcPr>
            <w:tcW w:w="1728" w:type="dxa"/>
          </w:tcPr>
          <w:p w14:paraId="58BDA6AF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y2*</w:t>
            </w:r>
          </w:p>
        </w:tc>
        <w:tc>
          <w:tcPr>
            <w:tcW w:w="1728" w:type="dxa"/>
          </w:tcPr>
          <w:p w14:paraId="7EB062C2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y3*</w:t>
            </w:r>
          </w:p>
        </w:tc>
      </w:tr>
      <w:tr w:rsidR="00D54565" w14:paraId="578BA073" w14:textId="77777777">
        <w:trPr>
          <w:jc w:val="center"/>
        </w:trPr>
        <w:tc>
          <w:tcPr>
            <w:tcW w:w="1728" w:type="dxa"/>
          </w:tcPr>
          <w:p w14:paraId="0745BD23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>有效数字位数</w:t>
            </w:r>
          </w:p>
        </w:tc>
        <w:tc>
          <w:tcPr>
            <w:tcW w:w="1728" w:type="dxa"/>
          </w:tcPr>
          <w:p w14:paraId="19759653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位</w:t>
            </w:r>
          </w:p>
        </w:tc>
        <w:tc>
          <w:tcPr>
            <w:tcW w:w="1728" w:type="dxa"/>
          </w:tcPr>
          <w:p w14:paraId="4F14A0E1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位</w:t>
            </w:r>
          </w:p>
        </w:tc>
        <w:tc>
          <w:tcPr>
            <w:tcW w:w="1728" w:type="dxa"/>
          </w:tcPr>
          <w:p w14:paraId="656CB074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 xml:space="preserve">4 </w:t>
            </w:r>
            <w:r>
              <w:rPr>
                <w:sz w:val="22"/>
              </w:rPr>
              <w:t>位</w:t>
            </w:r>
          </w:p>
        </w:tc>
        <w:tc>
          <w:tcPr>
            <w:tcW w:w="1728" w:type="dxa"/>
          </w:tcPr>
          <w:p w14:paraId="15BA2E61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 xml:space="preserve">2 </w:t>
            </w:r>
            <w:r>
              <w:rPr>
                <w:sz w:val="22"/>
              </w:rPr>
              <w:t>位</w:t>
            </w:r>
          </w:p>
        </w:tc>
        <w:tc>
          <w:tcPr>
            <w:tcW w:w="1728" w:type="dxa"/>
          </w:tcPr>
          <w:p w14:paraId="229209B8" w14:textId="77777777" w:rsidR="00D54565" w:rsidRDefault="00000000">
            <w:pPr>
              <w:spacing w:before="40" w:after="40"/>
              <w:jc w:val="center"/>
            </w:pP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位</w:t>
            </w:r>
          </w:p>
        </w:tc>
      </w:tr>
    </w:tbl>
    <w:p w14:paraId="229735FE" w14:textId="77777777" w:rsidR="00D54565" w:rsidRDefault="00D54565">
      <w:pPr>
        <w:spacing w:after="40"/>
      </w:pPr>
    </w:p>
    <w:p w14:paraId="1DFF1F6D" w14:textId="77777777" w:rsidR="00D54565" w:rsidRDefault="00000000">
      <w:pPr>
        <w:spacing w:after="160"/>
      </w:pPr>
      <w:r>
        <w:rPr>
          <w:b/>
          <w:sz w:val="28"/>
        </w:rPr>
        <w:t>第</w:t>
      </w:r>
      <w:r>
        <w:rPr>
          <w:b/>
          <w:sz w:val="28"/>
        </w:rPr>
        <w:t>2</w:t>
      </w:r>
      <w:r>
        <w:rPr>
          <w:b/>
          <w:sz w:val="28"/>
        </w:rPr>
        <w:t>题</w:t>
      </w:r>
      <w:r>
        <w:rPr>
          <w:b/>
          <w:sz w:val="28"/>
        </w:rPr>
        <w:t xml:space="preserve">  Gauss </w:t>
      </w:r>
      <w:r>
        <w:rPr>
          <w:b/>
          <w:sz w:val="28"/>
        </w:rPr>
        <w:t>消去法</w:t>
      </w:r>
    </w:p>
    <w:p w14:paraId="5F655D61" w14:textId="77777777" w:rsidR="00D54565" w:rsidRDefault="00000000">
      <w:pPr>
        <w:spacing w:after="120"/>
      </w:pPr>
      <w:r>
        <w:t>方程组</w:t>
      </w:r>
      <w:r>
        <w:t xml:space="preserve"> Ax = b</w:t>
      </w:r>
      <w:r>
        <w:t>，其中：</w:t>
      </w:r>
    </w:p>
    <w:p w14:paraId="4EBC48B3" w14:textId="77777777" w:rsidR="00D54565" w:rsidRDefault="00000000">
      <w:pPr>
        <w:spacing w:after="80"/>
      </w:pPr>
      <w:r>
        <w:rPr>
          <w:i/>
        </w:rPr>
        <w:t>系数矩阵</w:t>
      </w:r>
      <w:r>
        <w:rPr>
          <w:i/>
        </w:rPr>
        <w:t xml:space="preserve"> A</w:t>
      </w:r>
    </w:p>
    <w:p w14:paraId="283DDB89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[ 1   2  1  -2]</w:t>
      </w:r>
    </w:p>
    <w:p w14:paraId="681BEECF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[ 2   5  3  -2]</w:t>
      </w:r>
    </w:p>
    <w:p w14:paraId="12A56573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lastRenderedPageBreak/>
        <w:t>[-2  -2  3   5]</w:t>
      </w:r>
    </w:p>
    <w:p w14:paraId="6E31B5FB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[ 1   3  2   5]</w:t>
      </w:r>
    </w:p>
    <w:p w14:paraId="041F49C9" w14:textId="77777777" w:rsidR="00D54565" w:rsidRDefault="00D54565">
      <w:pPr>
        <w:spacing w:after="40"/>
      </w:pPr>
    </w:p>
    <w:p w14:paraId="3F5E5134" w14:textId="77777777" w:rsidR="00D54565" w:rsidRDefault="00000000">
      <w:pPr>
        <w:spacing w:after="120"/>
      </w:pPr>
      <w:r>
        <w:t>右端向量</w:t>
      </w:r>
      <w:r>
        <w:t xml:space="preserve"> b = (-1, 3, 15, 9)^T</w:t>
      </w:r>
      <w:r>
        <w:t>，增广矩阵</w:t>
      </w:r>
      <w:r>
        <w:t xml:space="preserve"> [A | b]</w:t>
      </w:r>
      <w:r>
        <w:t>：</w:t>
      </w:r>
    </w:p>
    <w:p w14:paraId="205DFFAD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[ 1   2  1  -2  |  -1]</w:t>
      </w:r>
    </w:p>
    <w:p w14:paraId="512643C6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[ 2   5  3  -2  |   3]</w:t>
      </w:r>
    </w:p>
    <w:p w14:paraId="4402D80C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[-2  -2  3   5  |  15]</w:t>
      </w:r>
    </w:p>
    <w:p w14:paraId="3C272B63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[ 1   3  2   5  |   9]</w:t>
      </w:r>
    </w:p>
    <w:p w14:paraId="45B84570" w14:textId="77777777" w:rsidR="00D54565" w:rsidRDefault="00D54565">
      <w:pPr>
        <w:spacing w:after="40"/>
      </w:pPr>
    </w:p>
    <w:p w14:paraId="494CB6AC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）矩阵左乘实现</w:t>
      </w:r>
      <w:r>
        <w:rPr>
          <w:b/>
          <w:lang w:eastAsia="zh-CN"/>
        </w:rPr>
        <w:t xml:space="preserve"> Gauss </w:t>
      </w:r>
      <w:r>
        <w:rPr>
          <w:b/>
          <w:lang w:eastAsia="zh-CN"/>
        </w:rPr>
        <w:t>消去法（顺序消元）</w:t>
      </w:r>
    </w:p>
    <w:p w14:paraId="1F08CE49" w14:textId="77777777" w:rsidR="00D54565" w:rsidRDefault="00000000">
      <w:pPr>
        <w:spacing w:after="120"/>
      </w:pPr>
      <w:r>
        <w:t>第</w:t>
      </w:r>
      <w:r>
        <w:t xml:space="preserve"> 1 </w:t>
      </w:r>
      <w:r>
        <w:t>步：主元</w:t>
      </w:r>
      <w:r>
        <w:t xml:space="preserve"> a11 = 1</w:t>
      </w:r>
      <w:r>
        <w:t>，消去第</w:t>
      </w:r>
      <w:r>
        <w:t xml:space="preserve"> 1 </w:t>
      </w:r>
      <w:r>
        <w:t>列下方元素（行</w:t>
      </w:r>
      <w:r>
        <w:t>2 − 2×</w:t>
      </w:r>
      <w:r>
        <w:t>行</w:t>
      </w:r>
      <w:r>
        <w:t>1</w:t>
      </w:r>
      <w:r>
        <w:t>，行</w:t>
      </w:r>
      <w:r>
        <w:t>3 + 2×</w:t>
      </w:r>
      <w:r>
        <w:t>行</w:t>
      </w:r>
      <w:r>
        <w:t>1</w:t>
      </w:r>
      <w:r>
        <w:t>，行</w:t>
      </w:r>
      <w:r>
        <w:t xml:space="preserve">4 − </w:t>
      </w:r>
      <w:r>
        <w:t>行</w:t>
      </w:r>
      <w:r>
        <w:t>1</w:t>
      </w:r>
      <w:r>
        <w:t>）：</w:t>
      </w:r>
    </w:p>
    <w:p w14:paraId="2FDE8C47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  2  1  -2  |  -1]</w:t>
      </w:r>
    </w:p>
    <w:p w14:paraId="07B85DC2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[0  1  1   2  |   5]</w:t>
      </w:r>
    </w:p>
    <w:p w14:paraId="46F18669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[0  2  5   1  |  13]</w:t>
      </w:r>
    </w:p>
    <w:p w14:paraId="3ABE470E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[0  1  1   7  |  10]</w:t>
      </w:r>
    </w:p>
    <w:p w14:paraId="30B8C6EB" w14:textId="77777777" w:rsidR="00D54565" w:rsidRDefault="00D54565">
      <w:pPr>
        <w:spacing w:after="40"/>
      </w:pPr>
    </w:p>
    <w:p w14:paraId="3BB3EF40" w14:textId="77777777" w:rsidR="00D54565" w:rsidRDefault="00000000">
      <w:pPr>
        <w:spacing w:after="120"/>
      </w:pPr>
      <w:r>
        <w:t>第</w:t>
      </w:r>
      <w:r>
        <w:t xml:space="preserve"> 2 </w:t>
      </w:r>
      <w:r>
        <w:t>步：主元</w:t>
      </w:r>
      <w:r>
        <w:t xml:space="preserve"> a22 = 1</w:t>
      </w:r>
      <w:r>
        <w:t>，消去第</w:t>
      </w:r>
      <w:r>
        <w:t xml:space="preserve"> 2 </w:t>
      </w:r>
      <w:r>
        <w:t>列下方元素（行</w:t>
      </w:r>
      <w:r>
        <w:t>3 − 2×</w:t>
      </w:r>
      <w:r>
        <w:t>行</w:t>
      </w:r>
      <w:r>
        <w:t>2</w:t>
      </w:r>
      <w:r>
        <w:t>，行</w:t>
      </w:r>
      <w:r>
        <w:t xml:space="preserve">4 − </w:t>
      </w:r>
      <w:r>
        <w:t>行</w:t>
      </w:r>
      <w:r>
        <w:t>2</w:t>
      </w:r>
      <w:r>
        <w:t>）：</w:t>
      </w:r>
    </w:p>
    <w:p w14:paraId="00EE47D7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[1  2  1  -2  |  -1]</w:t>
      </w:r>
    </w:p>
    <w:p w14:paraId="5046B18F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1  1   2  |   5]</w:t>
      </w:r>
    </w:p>
    <w:p w14:paraId="4316AC78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3  -3  |   3]</w:t>
      </w:r>
    </w:p>
    <w:p w14:paraId="57E33DA7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0   5  |   5]</w:t>
      </w:r>
    </w:p>
    <w:p w14:paraId="43C10323" w14:textId="77777777" w:rsidR="00D54565" w:rsidRDefault="00D54565">
      <w:pPr>
        <w:spacing w:after="40"/>
        <w:rPr>
          <w:lang w:eastAsia="zh-CN"/>
        </w:rPr>
      </w:pPr>
    </w:p>
    <w:p w14:paraId="5EA23CE4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步：主元</w:t>
      </w:r>
      <w:r>
        <w:rPr>
          <w:lang w:eastAsia="zh-CN"/>
        </w:rPr>
        <w:t xml:space="preserve"> a33 = 3</w:t>
      </w:r>
      <w:r>
        <w:rPr>
          <w:lang w:eastAsia="zh-CN"/>
        </w:rPr>
        <w:t>，其下方已为</w:t>
      </w:r>
      <w:r>
        <w:rPr>
          <w:lang w:eastAsia="zh-CN"/>
        </w:rPr>
        <w:t xml:space="preserve"> 0</w:t>
      </w:r>
      <w:r>
        <w:rPr>
          <w:lang w:eastAsia="zh-CN"/>
        </w:rPr>
        <w:t>，无需消元。此时系数矩阵已化为上三角矩阵。</w:t>
      </w:r>
    </w:p>
    <w:p w14:paraId="1106D53E" w14:textId="77777777" w:rsidR="00D54565" w:rsidRDefault="00000000">
      <w:pPr>
        <w:spacing w:after="120"/>
      </w:pPr>
      <w:r>
        <w:rPr>
          <w:b/>
        </w:rPr>
        <w:t>回代：</w:t>
      </w:r>
    </w:p>
    <w:p w14:paraId="4E2F59E7" w14:textId="77777777" w:rsidR="00D54565" w:rsidRDefault="00000000">
      <w:pPr>
        <w:spacing w:after="120"/>
      </w:pPr>
      <w:r>
        <w:t>5x4 = 5  →  x4 = 1</w:t>
      </w:r>
    </w:p>
    <w:p w14:paraId="0998DD78" w14:textId="77777777" w:rsidR="00D54565" w:rsidRDefault="00000000">
      <w:pPr>
        <w:spacing w:after="120"/>
      </w:pPr>
      <w:r>
        <w:t>3x3 − 3x4 = 3  →  x3 = 2</w:t>
      </w:r>
    </w:p>
    <w:p w14:paraId="4875034F" w14:textId="77777777" w:rsidR="00D54565" w:rsidRDefault="00000000">
      <w:pPr>
        <w:spacing w:after="120"/>
      </w:pPr>
      <w:r>
        <w:t>x2 + x3 + 2x4 = 5  →  x2 = 1</w:t>
      </w:r>
    </w:p>
    <w:p w14:paraId="4C0CC8D0" w14:textId="77777777" w:rsidR="00D54565" w:rsidRDefault="00000000">
      <w:pPr>
        <w:spacing w:after="120"/>
      </w:pPr>
      <w:r>
        <w:t>x1 + 2x2 + x3 − 2x4 = −1  →  x1 = −3</w:t>
      </w:r>
    </w:p>
    <w:p w14:paraId="2180A89C" w14:textId="77777777" w:rsidR="00D54565" w:rsidRDefault="00000000">
      <w:pPr>
        <w:spacing w:after="120"/>
      </w:pPr>
      <w:r>
        <w:rPr>
          <w:b/>
        </w:rPr>
        <w:t>解：</w:t>
      </w:r>
      <w:r>
        <w:rPr>
          <w:b/>
        </w:rPr>
        <w:t>x = (x1, x2, x3, x4) = (-3, 1, 2, 1)</w:t>
      </w:r>
      <w:r>
        <w:rPr>
          <w:b/>
        </w:rPr>
        <w:t>。</w:t>
      </w:r>
    </w:p>
    <w:p w14:paraId="5FD1225D" w14:textId="77777777" w:rsidR="00D54565" w:rsidRDefault="00000000">
      <w:pPr>
        <w:spacing w:after="1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rPr>
          <w:b/>
        </w:rPr>
        <w:t xml:space="preserve">Gauss </w:t>
      </w:r>
      <w:r>
        <w:rPr>
          <w:b/>
        </w:rPr>
        <w:t>列主元素消去法</w:t>
      </w:r>
    </w:p>
    <w:p w14:paraId="752044BD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步：第</w:t>
      </w:r>
      <w:r>
        <w:rPr>
          <w:lang w:eastAsia="zh-CN"/>
        </w:rPr>
        <w:t xml:space="preserve"> 1 </w:t>
      </w:r>
      <w:r>
        <w:rPr>
          <w:lang w:eastAsia="zh-CN"/>
        </w:rPr>
        <w:t>列元素为</w:t>
      </w:r>
      <w:r>
        <w:rPr>
          <w:lang w:eastAsia="zh-CN"/>
        </w:rPr>
        <w:t xml:space="preserve"> 1, 2, -2, 1</w:t>
      </w:r>
      <w:r>
        <w:rPr>
          <w:lang w:eastAsia="zh-CN"/>
        </w:rPr>
        <w:t>，绝对值最大者为</w:t>
      </w:r>
      <w:r>
        <w:rPr>
          <w:lang w:eastAsia="zh-CN"/>
        </w:rPr>
        <w:t xml:space="preserve"> 2</w:t>
      </w:r>
      <w:r>
        <w:rPr>
          <w:lang w:eastAsia="zh-CN"/>
        </w:rPr>
        <w:t>（第</w:t>
      </w:r>
      <w:r>
        <w:rPr>
          <w:lang w:eastAsia="zh-CN"/>
        </w:rPr>
        <w:t xml:space="preserve"> 2 </w:t>
      </w:r>
      <w:r>
        <w:rPr>
          <w:lang w:eastAsia="zh-CN"/>
        </w:rPr>
        <w:t>行），交换第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 xml:space="preserve">2 </w:t>
      </w:r>
      <w:r>
        <w:rPr>
          <w:lang w:eastAsia="zh-CN"/>
        </w:rPr>
        <w:t>行：</w:t>
      </w:r>
    </w:p>
    <w:p w14:paraId="71FA09A2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[ 2   5  3  -2  |   3]</w:t>
      </w:r>
    </w:p>
    <w:p w14:paraId="2050792D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[ 1   2  1  -2  |  -1]</w:t>
      </w:r>
    </w:p>
    <w:p w14:paraId="4A45676C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lastRenderedPageBreak/>
        <w:t>[-2  -2  3   5  |  15]</w:t>
      </w:r>
    </w:p>
    <w:p w14:paraId="639D7D4A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[ 1   3  2   5  |   9]</w:t>
      </w:r>
    </w:p>
    <w:p w14:paraId="2BDC5EAB" w14:textId="77777777" w:rsidR="00D54565" w:rsidRDefault="00D54565">
      <w:pPr>
        <w:spacing w:after="40"/>
        <w:rPr>
          <w:lang w:eastAsia="zh-CN"/>
        </w:rPr>
      </w:pPr>
    </w:p>
    <w:p w14:paraId="40289758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a11 = 2 </w:t>
      </w:r>
      <w:r>
        <w:rPr>
          <w:lang w:eastAsia="zh-CN"/>
        </w:rPr>
        <w:t>为主元消元（行</w:t>
      </w:r>
      <w:r>
        <w:rPr>
          <w:lang w:eastAsia="zh-CN"/>
        </w:rPr>
        <w:t>2 − (1/2)</w:t>
      </w:r>
      <w:r>
        <w:rPr>
          <w:lang w:eastAsia="zh-CN"/>
        </w:rPr>
        <w:t>行</w:t>
      </w:r>
      <w:r>
        <w:rPr>
          <w:lang w:eastAsia="zh-CN"/>
        </w:rPr>
        <w:t>1</w:t>
      </w:r>
      <w:r>
        <w:rPr>
          <w:lang w:eastAsia="zh-CN"/>
        </w:rPr>
        <w:t>，行</w:t>
      </w:r>
      <w:r>
        <w:rPr>
          <w:lang w:eastAsia="zh-CN"/>
        </w:rPr>
        <w:t xml:space="preserve">3 + </w:t>
      </w:r>
      <w:r>
        <w:rPr>
          <w:lang w:eastAsia="zh-CN"/>
        </w:rPr>
        <w:t>行</w:t>
      </w:r>
      <w:r>
        <w:rPr>
          <w:lang w:eastAsia="zh-CN"/>
        </w:rPr>
        <w:t>1</w:t>
      </w:r>
      <w:r>
        <w:rPr>
          <w:lang w:eastAsia="zh-CN"/>
        </w:rPr>
        <w:t>，行</w:t>
      </w:r>
      <w:r>
        <w:rPr>
          <w:lang w:eastAsia="zh-CN"/>
        </w:rPr>
        <w:t>4 − (1/2)</w:t>
      </w:r>
      <w:r>
        <w:rPr>
          <w:lang w:eastAsia="zh-CN"/>
        </w:rPr>
        <w:t>行</w:t>
      </w:r>
      <w:r>
        <w:rPr>
          <w:lang w:eastAsia="zh-CN"/>
        </w:rPr>
        <w:t>1</w:t>
      </w:r>
      <w:r>
        <w:rPr>
          <w:lang w:eastAsia="zh-CN"/>
        </w:rPr>
        <w:t>）：</w:t>
      </w:r>
    </w:p>
    <w:p w14:paraId="7042E0E9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[2     5     3  -2  |     3]</w:t>
      </w:r>
    </w:p>
    <w:p w14:paraId="50BB3198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-1/2  -1/2  -1  |  -5/2]</w:t>
      </w:r>
    </w:p>
    <w:p w14:paraId="386A843D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   3     6   3  |    18]</w:t>
      </w:r>
    </w:p>
    <w:p w14:paraId="695FE0D7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 1/2   1/2   6  |  15/2]</w:t>
      </w:r>
    </w:p>
    <w:p w14:paraId="1E41794A" w14:textId="77777777" w:rsidR="00D54565" w:rsidRDefault="00D54565">
      <w:pPr>
        <w:spacing w:after="40"/>
        <w:rPr>
          <w:lang w:eastAsia="zh-CN"/>
        </w:rPr>
      </w:pPr>
    </w:p>
    <w:p w14:paraId="50D6D5E9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步：第</w:t>
      </w:r>
      <w:r>
        <w:rPr>
          <w:lang w:eastAsia="zh-CN"/>
        </w:rPr>
        <w:t xml:space="preserve"> 2 </w:t>
      </w:r>
      <w:r>
        <w:rPr>
          <w:lang w:eastAsia="zh-CN"/>
        </w:rPr>
        <w:t>列（第</w:t>
      </w:r>
      <w:r>
        <w:rPr>
          <w:lang w:eastAsia="zh-CN"/>
        </w:rPr>
        <w:t xml:space="preserve"> 2 </w:t>
      </w:r>
      <w:r>
        <w:rPr>
          <w:lang w:eastAsia="zh-CN"/>
        </w:rPr>
        <w:t>行起）元素为</w:t>
      </w:r>
      <w:r>
        <w:rPr>
          <w:lang w:eastAsia="zh-CN"/>
        </w:rPr>
        <w:t xml:space="preserve"> -1/2, 3, 1/2</w:t>
      </w:r>
      <w:r>
        <w:rPr>
          <w:lang w:eastAsia="zh-CN"/>
        </w:rPr>
        <w:t>，绝对值最大者为</w:t>
      </w:r>
      <w:r>
        <w:rPr>
          <w:lang w:eastAsia="zh-CN"/>
        </w:rPr>
        <w:t xml:space="preserve"> 3</w:t>
      </w:r>
      <w:r>
        <w:rPr>
          <w:lang w:eastAsia="zh-CN"/>
        </w:rPr>
        <w:t>（第</w:t>
      </w:r>
      <w:r>
        <w:rPr>
          <w:lang w:eastAsia="zh-CN"/>
        </w:rPr>
        <w:t xml:space="preserve"> 3 </w:t>
      </w:r>
      <w:r>
        <w:rPr>
          <w:lang w:eastAsia="zh-CN"/>
        </w:rPr>
        <w:t>行），交换第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 xml:space="preserve">3 </w:t>
      </w:r>
      <w:r>
        <w:rPr>
          <w:lang w:eastAsia="zh-CN"/>
        </w:rPr>
        <w:t>行：</w:t>
      </w:r>
    </w:p>
    <w:p w14:paraId="5CD9372A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[2     5     3  -2  |     3]</w:t>
      </w:r>
    </w:p>
    <w:p w14:paraId="14263933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   3     6   3  |    18]</w:t>
      </w:r>
    </w:p>
    <w:p w14:paraId="196D256F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-1/2  -1/2  -1  |  -5/2]</w:t>
      </w:r>
    </w:p>
    <w:p w14:paraId="0B41C6E1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 1/2   1/2   6  |  15/2]</w:t>
      </w:r>
    </w:p>
    <w:p w14:paraId="75775803" w14:textId="77777777" w:rsidR="00D54565" w:rsidRDefault="00D54565">
      <w:pPr>
        <w:spacing w:after="40"/>
        <w:rPr>
          <w:lang w:eastAsia="zh-CN"/>
        </w:rPr>
      </w:pPr>
    </w:p>
    <w:p w14:paraId="7E7866B8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a22 = 3 </w:t>
      </w:r>
      <w:r>
        <w:rPr>
          <w:lang w:eastAsia="zh-CN"/>
        </w:rPr>
        <w:t>为主元消元（行</w:t>
      </w:r>
      <w:r>
        <w:rPr>
          <w:lang w:eastAsia="zh-CN"/>
        </w:rPr>
        <w:t>3 + (1/6)</w:t>
      </w:r>
      <w:r>
        <w:rPr>
          <w:lang w:eastAsia="zh-CN"/>
        </w:rPr>
        <w:t>行</w:t>
      </w:r>
      <w:r>
        <w:rPr>
          <w:lang w:eastAsia="zh-CN"/>
        </w:rPr>
        <w:t>2</w:t>
      </w:r>
      <w:r>
        <w:rPr>
          <w:lang w:eastAsia="zh-CN"/>
        </w:rPr>
        <w:t>，行</w:t>
      </w:r>
      <w:r>
        <w:rPr>
          <w:lang w:eastAsia="zh-CN"/>
        </w:rPr>
        <w:t>4 − (1/6)</w:t>
      </w:r>
      <w:r>
        <w:rPr>
          <w:lang w:eastAsia="zh-CN"/>
        </w:rPr>
        <w:t>行</w:t>
      </w:r>
      <w:r>
        <w:rPr>
          <w:lang w:eastAsia="zh-CN"/>
        </w:rPr>
        <w:t>2</w:t>
      </w:r>
      <w:r>
        <w:rPr>
          <w:lang w:eastAsia="zh-CN"/>
        </w:rPr>
        <w:t>）：</w:t>
      </w:r>
    </w:p>
    <w:p w14:paraId="6C0995F4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[2  5     3    -2  |    3]</w:t>
      </w:r>
    </w:p>
    <w:p w14:paraId="46CAAE3F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3     6     3  |   18]</w:t>
      </w:r>
    </w:p>
    <w:p w14:paraId="688B836C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 1/2  -1/2  |  1/2]</w:t>
      </w:r>
    </w:p>
    <w:p w14:paraId="4B3DAC96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-1/2  11/2  |  9/2]</w:t>
      </w:r>
    </w:p>
    <w:p w14:paraId="1812D4FB" w14:textId="77777777" w:rsidR="00D54565" w:rsidRDefault="00D54565">
      <w:pPr>
        <w:spacing w:after="40"/>
        <w:rPr>
          <w:lang w:eastAsia="zh-CN"/>
        </w:rPr>
      </w:pPr>
    </w:p>
    <w:p w14:paraId="25815689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步：第</w:t>
      </w:r>
      <w:r>
        <w:rPr>
          <w:lang w:eastAsia="zh-CN"/>
        </w:rPr>
        <w:t xml:space="preserve"> 3 </w:t>
      </w:r>
      <w:r>
        <w:rPr>
          <w:lang w:eastAsia="zh-CN"/>
        </w:rPr>
        <w:t>列（第</w:t>
      </w:r>
      <w:r>
        <w:rPr>
          <w:lang w:eastAsia="zh-CN"/>
        </w:rPr>
        <w:t xml:space="preserve"> 3 </w:t>
      </w:r>
      <w:r>
        <w:rPr>
          <w:lang w:eastAsia="zh-CN"/>
        </w:rPr>
        <w:t>行起）元素为</w:t>
      </w:r>
      <w:r>
        <w:rPr>
          <w:lang w:eastAsia="zh-CN"/>
        </w:rPr>
        <w:t xml:space="preserve"> 1/2, -1/2</w:t>
      </w:r>
      <w:r>
        <w:rPr>
          <w:lang w:eastAsia="zh-CN"/>
        </w:rPr>
        <w:t>，绝对值最大者取</w:t>
      </w:r>
      <w:r>
        <w:rPr>
          <w:lang w:eastAsia="zh-CN"/>
        </w:rPr>
        <w:t xml:space="preserve"> 1/2</w:t>
      </w:r>
      <w:r>
        <w:rPr>
          <w:lang w:eastAsia="zh-CN"/>
        </w:rPr>
        <w:t>（第</w:t>
      </w:r>
      <w:r>
        <w:rPr>
          <w:lang w:eastAsia="zh-CN"/>
        </w:rPr>
        <w:t xml:space="preserve"> 3 </w:t>
      </w:r>
      <w:r>
        <w:rPr>
          <w:lang w:eastAsia="zh-CN"/>
        </w:rPr>
        <w:t>行），不交换。以</w:t>
      </w:r>
      <w:r>
        <w:rPr>
          <w:lang w:eastAsia="zh-CN"/>
        </w:rPr>
        <w:t xml:space="preserve"> a33 = 1/2 </w:t>
      </w:r>
      <w:r>
        <w:rPr>
          <w:lang w:eastAsia="zh-CN"/>
        </w:rPr>
        <w:t>为主元消元（行</w:t>
      </w:r>
      <w:r>
        <w:rPr>
          <w:lang w:eastAsia="zh-CN"/>
        </w:rPr>
        <w:t xml:space="preserve">4 + </w:t>
      </w:r>
      <w:r>
        <w:rPr>
          <w:lang w:eastAsia="zh-CN"/>
        </w:rPr>
        <w:t>行</w:t>
      </w:r>
      <w:r>
        <w:rPr>
          <w:lang w:eastAsia="zh-CN"/>
        </w:rPr>
        <w:t>3</w:t>
      </w:r>
      <w:r>
        <w:rPr>
          <w:lang w:eastAsia="zh-CN"/>
        </w:rPr>
        <w:t>）：</w:t>
      </w:r>
    </w:p>
    <w:p w14:paraId="6DE185D5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[2  5    3    -2  |    3]</w:t>
      </w:r>
    </w:p>
    <w:p w14:paraId="7FD821D4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3    6     3  |   18]</w:t>
      </w:r>
    </w:p>
    <w:p w14:paraId="2196C01F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1/2  -1/2  |  1/2]</w:t>
      </w:r>
    </w:p>
    <w:p w14:paraId="2F5533B7" w14:textId="77777777" w:rsidR="00D54565" w:rsidRDefault="00000000">
      <w:pPr>
        <w:spacing w:after="0"/>
        <w:jc w:val="center"/>
        <w:rPr>
          <w:lang w:eastAsia="zh-CN"/>
        </w:rPr>
      </w:pPr>
      <w:r>
        <w:rPr>
          <w:rFonts w:ascii="Consolas" w:hAnsi="Consolas"/>
          <w:sz w:val="22"/>
          <w:lang w:eastAsia="zh-CN"/>
        </w:rPr>
        <w:t>[0  0    0     5  |    5]</w:t>
      </w:r>
    </w:p>
    <w:p w14:paraId="72ADADC6" w14:textId="77777777" w:rsidR="00D54565" w:rsidRDefault="00D54565">
      <w:pPr>
        <w:spacing w:after="40"/>
        <w:rPr>
          <w:lang w:eastAsia="zh-CN"/>
        </w:rPr>
      </w:pPr>
    </w:p>
    <w:p w14:paraId="0BF06AE9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回代：</w:t>
      </w:r>
    </w:p>
    <w:p w14:paraId="2142285D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5x4 = 5  →  x4 = 1</w:t>
      </w:r>
    </w:p>
    <w:p w14:paraId="021348B6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(1/2)x3 − (1/2)x4 = 1/2  →  x3 = 2</w:t>
      </w:r>
    </w:p>
    <w:p w14:paraId="38D92830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3x2 + 6x3 + 3x4 = 18  →  x2 = 1</w:t>
      </w:r>
    </w:p>
    <w:p w14:paraId="7DE78A82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>2x1 + 5x2 + 3x3 − 2x4 = 3  →  x1 = −3</w:t>
      </w:r>
    </w:p>
    <w:p w14:paraId="36B9A29A" w14:textId="77777777" w:rsidR="00D54565" w:rsidRDefault="00000000">
      <w:pPr>
        <w:spacing w:after="120"/>
        <w:rPr>
          <w:lang w:eastAsia="zh-CN"/>
        </w:rPr>
      </w:pPr>
      <w:r>
        <w:rPr>
          <w:b/>
          <w:lang w:eastAsia="zh-CN"/>
        </w:rPr>
        <w:t>解：</w:t>
      </w:r>
      <w:r>
        <w:rPr>
          <w:b/>
          <w:lang w:eastAsia="zh-CN"/>
        </w:rPr>
        <w:t>x = (x1, x2, x3, x4) = (-3, 1, 2, 1)</w:t>
      </w:r>
      <w:r>
        <w:rPr>
          <w:b/>
          <w:lang w:eastAsia="zh-CN"/>
        </w:rPr>
        <w:t>，与（</w:t>
      </w:r>
      <w:r>
        <w:rPr>
          <w:b/>
          <w:lang w:eastAsia="zh-CN"/>
        </w:rPr>
        <w:t>1</w:t>
      </w:r>
      <w:r>
        <w:rPr>
          <w:b/>
          <w:lang w:eastAsia="zh-CN"/>
        </w:rPr>
        <w:t>）结果一致。</w:t>
      </w:r>
    </w:p>
    <w:p w14:paraId="0A9FADB6" w14:textId="77777777" w:rsidR="00D54565" w:rsidRDefault="00000000">
      <w:pPr>
        <w:spacing w:after="160"/>
      </w:pPr>
      <w:r>
        <w:rPr>
          <w:b/>
          <w:sz w:val="28"/>
        </w:rPr>
        <w:t>第</w:t>
      </w:r>
      <w:r>
        <w:rPr>
          <w:b/>
          <w:sz w:val="28"/>
        </w:rPr>
        <w:t>3</w:t>
      </w:r>
      <w:r>
        <w:rPr>
          <w:b/>
          <w:sz w:val="28"/>
        </w:rPr>
        <w:t>题</w:t>
      </w:r>
      <w:r>
        <w:rPr>
          <w:b/>
          <w:sz w:val="28"/>
        </w:rPr>
        <w:t xml:space="preserve">  Cholesky </w:t>
      </w:r>
      <w:r>
        <w:rPr>
          <w:b/>
          <w:sz w:val="28"/>
        </w:rPr>
        <w:t>分解</w:t>
      </w:r>
    </w:p>
    <w:p w14:paraId="2AD7E8B3" w14:textId="77777777" w:rsidR="00D54565" w:rsidRDefault="00000000">
      <w:pPr>
        <w:spacing w:after="120"/>
      </w:pPr>
      <w:r>
        <w:lastRenderedPageBreak/>
        <w:t xml:space="preserve">A </w:t>
      </w:r>
      <w:r>
        <w:t>为</w:t>
      </w:r>
      <w:r>
        <w:t xml:space="preserve"> 3×3 Hilbert </w:t>
      </w:r>
      <w:r>
        <w:t>矩阵，对称正定：</w:t>
      </w:r>
    </w:p>
    <w:p w14:paraId="3806DCBE" w14:textId="77777777" w:rsidR="00D54565" w:rsidRDefault="00000000">
      <w:pPr>
        <w:spacing w:after="80"/>
      </w:pPr>
      <w:r>
        <w:rPr>
          <w:i/>
        </w:rPr>
        <w:t>矩阵</w:t>
      </w:r>
      <w:r>
        <w:rPr>
          <w:i/>
        </w:rPr>
        <w:t xml:space="preserve"> A</w:t>
      </w:r>
    </w:p>
    <w:p w14:paraId="7A4F23F6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 1  1/2  1/3]</w:t>
      </w:r>
    </w:p>
    <w:p w14:paraId="49238462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[1/2  1/3  1/4]</w:t>
      </w:r>
    </w:p>
    <w:p w14:paraId="729A92B8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[1/3  1/4  1/5]</w:t>
      </w:r>
    </w:p>
    <w:p w14:paraId="2EFB84FF" w14:textId="77777777" w:rsidR="00D54565" w:rsidRDefault="00D54565">
      <w:pPr>
        <w:spacing w:after="40"/>
      </w:pPr>
    </w:p>
    <w:p w14:paraId="0229F0B3" w14:textId="77777777" w:rsidR="00D54565" w:rsidRDefault="00000000">
      <w:pPr>
        <w:spacing w:after="120"/>
      </w:pPr>
      <w:r>
        <w:t xml:space="preserve">Cholesky </w:t>
      </w:r>
      <w:r>
        <w:t>分解：</w:t>
      </w:r>
      <w:r>
        <w:t>A = L·L^T</w:t>
      </w:r>
      <w:r>
        <w:t>，其中</w:t>
      </w:r>
      <w:r>
        <w:t xml:space="preserve"> L </w:t>
      </w:r>
      <w:r>
        <w:t>为下三角矩阵（对角元为正）。</w:t>
      </w:r>
    </w:p>
    <w:p w14:paraId="1E03B023" w14:textId="77777777" w:rsidR="00D54565" w:rsidRDefault="00000000">
      <w:pPr>
        <w:spacing w:after="120"/>
      </w:pPr>
      <w:r>
        <w:rPr>
          <w:b/>
        </w:rPr>
        <w:t>递推公式（</w:t>
      </w:r>
      <w:r>
        <w:rPr>
          <w:b/>
        </w:rPr>
        <w:t>i ≥ j</w:t>
      </w:r>
      <w:r>
        <w:rPr>
          <w:b/>
        </w:rPr>
        <w:t>）：</w:t>
      </w:r>
    </w:p>
    <w:p w14:paraId="0E88EF89" w14:textId="77777777" w:rsidR="00D54565" w:rsidRDefault="00000000">
      <w:pPr>
        <w:spacing w:after="120"/>
      </w:pPr>
      <w:r>
        <w:t>l_ii = √( a_ii − Σ_{k=1}^{i−1} l_ik² )</w:t>
      </w:r>
    </w:p>
    <w:p w14:paraId="365A0375" w14:textId="77777777" w:rsidR="00D54565" w:rsidRDefault="00000000">
      <w:pPr>
        <w:spacing w:after="120"/>
      </w:pPr>
      <w:r>
        <w:t>l_ij = ( a_ij − Σ_{k=1}^{j−1} l_ik·l_jk ) / l_jj   (i &gt; j)</w:t>
      </w:r>
    </w:p>
    <w:p w14:paraId="36436B2F" w14:textId="77777777" w:rsidR="00D54565" w:rsidRDefault="00000000">
      <w:pPr>
        <w:spacing w:after="120"/>
      </w:pPr>
      <w:r>
        <w:rPr>
          <w:b/>
        </w:rPr>
        <w:t>计算过程：</w:t>
      </w:r>
    </w:p>
    <w:p w14:paraId="5373AF15" w14:textId="77777777" w:rsidR="00D54565" w:rsidRDefault="00000000">
      <w:pPr>
        <w:spacing w:after="120"/>
      </w:pPr>
      <w:r>
        <w:t>l11 = √a11 = 1</w:t>
      </w:r>
    </w:p>
    <w:p w14:paraId="18109DA3" w14:textId="77777777" w:rsidR="00D54565" w:rsidRDefault="00000000">
      <w:pPr>
        <w:spacing w:after="120"/>
      </w:pPr>
      <w:r>
        <w:t>l21 = a21 / l11 = 1/2</w:t>
      </w:r>
      <w:r>
        <w:t>，</w:t>
      </w:r>
      <w:r>
        <w:t xml:space="preserve">  l31 = a31 / l11 = 1/3</w:t>
      </w:r>
    </w:p>
    <w:p w14:paraId="507C23FF" w14:textId="77777777" w:rsidR="00D54565" w:rsidRDefault="00000000">
      <w:pPr>
        <w:spacing w:after="120"/>
      </w:pPr>
      <w:r>
        <w:t>l22 = √(a22 − l21²) = √(1/3 − 1/4) = √(1/12) = 1/√12</w:t>
      </w:r>
    </w:p>
    <w:p w14:paraId="457DC6CD" w14:textId="77777777" w:rsidR="00D54565" w:rsidRDefault="00000000">
      <w:pPr>
        <w:spacing w:after="120"/>
      </w:pPr>
      <w:r>
        <w:t>l32 = (a32 − l31·l21) / l22 = (1/4 − 1/6) / (1/√12) = 1/√12</w:t>
      </w:r>
    </w:p>
    <w:p w14:paraId="05408629" w14:textId="77777777" w:rsidR="00D54565" w:rsidRDefault="00000000">
      <w:pPr>
        <w:spacing w:after="120"/>
      </w:pPr>
      <w:r>
        <w:t>l33 = √(a33 − l31² − l32²) = √(1/5 − 1/9 − 1/12) = √(1/180) = 1/√180</w:t>
      </w:r>
    </w:p>
    <w:p w14:paraId="176784A6" w14:textId="77777777" w:rsidR="00D54565" w:rsidRDefault="00000000">
      <w:pPr>
        <w:spacing w:after="120"/>
      </w:pPr>
      <w:r>
        <w:rPr>
          <w:b/>
        </w:rPr>
        <w:t>结果：</w:t>
      </w:r>
    </w:p>
    <w:p w14:paraId="79589F28" w14:textId="77777777" w:rsidR="00D54565" w:rsidRDefault="00000000">
      <w:pPr>
        <w:spacing w:after="80"/>
      </w:pPr>
      <w:r>
        <w:rPr>
          <w:i/>
        </w:rPr>
        <w:t>下三角矩阵</w:t>
      </w:r>
      <w:r>
        <w:rPr>
          <w:i/>
        </w:rPr>
        <w:t xml:space="preserve"> L</w:t>
      </w:r>
    </w:p>
    <w:p w14:paraId="57DEACFA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  1      0       0]</w:t>
      </w:r>
    </w:p>
    <w:p w14:paraId="149EDEF2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[1/2  1/√12       0]</w:t>
      </w:r>
    </w:p>
    <w:p w14:paraId="2DDBA183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[1/3  1/√12  1/√180]</w:t>
      </w:r>
    </w:p>
    <w:p w14:paraId="5DCFEFE3" w14:textId="77777777" w:rsidR="00D54565" w:rsidRDefault="00D54565">
      <w:pPr>
        <w:spacing w:after="40"/>
      </w:pPr>
    </w:p>
    <w:p w14:paraId="0D32B461" w14:textId="77777777" w:rsidR="00D54565" w:rsidRDefault="00000000">
      <w:pPr>
        <w:spacing w:after="120"/>
        <w:rPr>
          <w:lang w:eastAsia="zh-CN"/>
        </w:rPr>
      </w:pPr>
      <w:r>
        <w:t>（等价地，有理化后：</w:t>
      </w:r>
      <w:r>
        <w:t>l22 = l32 = √3/6 ≈ 0.2887</w:t>
      </w:r>
      <w:r>
        <w:t>，</w:t>
      </w:r>
      <w:r>
        <w:t>l33 = √5/30 ≈ 0.0745</w:t>
      </w:r>
      <w:r>
        <w:t>。</w:t>
      </w:r>
      <w:r>
        <w:rPr>
          <w:lang w:eastAsia="zh-CN"/>
        </w:rPr>
        <w:t>）</w:t>
      </w:r>
    </w:p>
    <w:p w14:paraId="6D3EA9B4" w14:textId="77777777" w:rsidR="00D54565" w:rsidRDefault="00000000">
      <w:pPr>
        <w:spacing w:after="120"/>
        <w:rPr>
          <w:lang w:eastAsia="zh-CN"/>
        </w:rPr>
      </w:pPr>
      <w:r>
        <w:rPr>
          <w:i/>
          <w:lang w:eastAsia="zh-CN"/>
        </w:rPr>
        <w:t>验证：计算</w:t>
      </w:r>
      <w:r>
        <w:rPr>
          <w:i/>
          <w:lang w:eastAsia="zh-CN"/>
        </w:rPr>
        <w:t xml:space="preserve"> L·L^T </w:t>
      </w:r>
      <w:r>
        <w:rPr>
          <w:i/>
          <w:lang w:eastAsia="zh-CN"/>
        </w:rPr>
        <w:t>可还原为</w:t>
      </w:r>
      <w:r>
        <w:rPr>
          <w:i/>
          <w:lang w:eastAsia="zh-CN"/>
        </w:rPr>
        <w:t xml:space="preserve"> A</w:t>
      </w:r>
      <w:r>
        <w:rPr>
          <w:i/>
          <w:lang w:eastAsia="zh-CN"/>
        </w:rPr>
        <w:t>，故分解正确。</w:t>
      </w:r>
    </w:p>
    <w:p w14:paraId="18014EA3" w14:textId="77777777" w:rsidR="00D54565" w:rsidRDefault="00000000">
      <w:pPr>
        <w:spacing w:after="160"/>
      </w:pPr>
      <w:r>
        <w:rPr>
          <w:b/>
          <w:sz w:val="28"/>
        </w:rPr>
        <w:t>第</w:t>
      </w:r>
      <w:r>
        <w:rPr>
          <w:b/>
          <w:sz w:val="28"/>
        </w:rPr>
        <w:t>4</w:t>
      </w:r>
      <w:r>
        <w:rPr>
          <w:b/>
          <w:sz w:val="28"/>
        </w:rPr>
        <w:t>题</w:t>
      </w:r>
      <w:r>
        <w:rPr>
          <w:b/>
          <w:sz w:val="28"/>
        </w:rPr>
        <w:t xml:space="preserve">  </w:t>
      </w:r>
      <w:r>
        <w:rPr>
          <w:b/>
          <w:sz w:val="28"/>
        </w:rPr>
        <w:t>追赶法（</w:t>
      </w:r>
      <w:r>
        <w:rPr>
          <w:b/>
          <w:sz w:val="28"/>
        </w:rPr>
        <w:t xml:space="preserve">Crout </w:t>
      </w:r>
      <w:r>
        <w:rPr>
          <w:b/>
          <w:sz w:val="28"/>
        </w:rPr>
        <w:t>法）</w:t>
      </w:r>
    </w:p>
    <w:p w14:paraId="05327A97" w14:textId="77777777" w:rsidR="00D54565" w:rsidRDefault="00000000">
      <w:pPr>
        <w:spacing w:after="120"/>
      </w:pPr>
      <w:r>
        <w:t>三对角方程组</w:t>
      </w:r>
      <w:r>
        <w:t xml:space="preserve"> Ax = f</w:t>
      </w:r>
      <w:r>
        <w:t>：</w:t>
      </w:r>
    </w:p>
    <w:p w14:paraId="7C95AF3F" w14:textId="77777777" w:rsidR="00D54565" w:rsidRDefault="00000000">
      <w:pPr>
        <w:spacing w:after="80"/>
      </w:pPr>
      <w:r>
        <w:rPr>
          <w:i/>
        </w:rPr>
        <w:t>三对角矩阵</w:t>
      </w:r>
      <w:r>
        <w:rPr>
          <w:i/>
        </w:rPr>
        <w:t xml:space="preserve"> A</w:t>
      </w:r>
    </w:p>
    <w:p w14:paraId="1570ED2A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[2  1  0  0]</w:t>
      </w:r>
    </w:p>
    <w:p w14:paraId="28471FAD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[1  4  1  0]</w:t>
      </w:r>
    </w:p>
    <w:p w14:paraId="4B970B43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[0  1  4  1]</w:t>
      </w:r>
    </w:p>
    <w:p w14:paraId="7C97D3E4" w14:textId="77777777" w:rsidR="00D54565" w:rsidRDefault="00000000">
      <w:pPr>
        <w:spacing w:after="0"/>
        <w:jc w:val="center"/>
      </w:pPr>
      <w:r>
        <w:rPr>
          <w:rFonts w:ascii="Consolas" w:hAnsi="Consolas"/>
          <w:sz w:val="22"/>
        </w:rPr>
        <w:t>[0  0  1  2]</w:t>
      </w:r>
    </w:p>
    <w:p w14:paraId="67A8C7C3" w14:textId="77777777" w:rsidR="00D54565" w:rsidRDefault="00D54565">
      <w:pPr>
        <w:spacing w:after="40"/>
      </w:pPr>
    </w:p>
    <w:p w14:paraId="51048072" w14:textId="77777777" w:rsidR="00D54565" w:rsidRDefault="00000000">
      <w:pPr>
        <w:spacing w:after="120"/>
      </w:pPr>
      <w:r>
        <w:lastRenderedPageBreak/>
        <w:t>f = (-3, 6, 14, -2)^T</w:t>
      </w:r>
    </w:p>
    <w:p w14:paraId="34C071E0" w14:textId="77777777" w:rsidR="00D54565" w:rsidRDefault="00000000">
      <w:pPr>
        <w:spacing w:after="120"/>
      </w:pPr>
      <w:r>
        <w:t>记主对角线</w:t>
      </w:r>
      <w:r>
        <w:t xml:space="preserve"> b = (2, 4, 4, 2)</w:t>
      </w:r>
      <w:r>
        <w:t>，下对角线</w:t>
      </w:r>
      <w:r>
        <w:t xml:space="preserve"> a = (1, 1, 1)</w:t>
      </w:r>
      <w:r>
        <w:t>，上对角线</w:t>
      </w:r>
      <w:r>
        <w:t xml:space="preserve"> c = (1, 1, 1)</w:t>
      </w:r>
      <w:r>
        <w:t>。</w:t>
      </w:r>
    </w:p>
    <w:p w14:paraId="55DD7DC2" w14:textId="77777777" w:rsidR="00D54565" w:rsidRDefault="00000000">
      <w:pPr>
        <w:spacing w:after="120"/>
      </w:pPr>
      <w:r>
        <w:rPr>
          <w:b/>
        </w:rPr>
        <w:t>追赶法（</w:t>
      </w:r>
      <w:r>
        <w:rPr>
          <w:b/>
        </w:rPr>
        <w:t xml:space="preserve">Crout </w:t>
      </w:r>
      <w:r>
        <w:rPr>
          <w:b/>
        </w:rPr>
        <w:t>分解）将</w:t>
      </w:r>
      <w:r>
        <w:rPr>
          <w:b/>
        </w:rPr>
        <w:t xml:space="preserve"> A </w:t>
      </w:r>
      <w:r>
        <w:rPr>
          <w:b/>
        </w:rPr>
        <w:t>分解为</w:t>
      </w:r>
      <w:r>
        <w:rPr>
          <w:b/>
        </w:rPr>
        <w:t xml:space="preserve"> A = LU</w:t>
      </w:r>
      <w:r>
        <w:rPr>
          <w:b/>
        </w:rPr>
        <w:t>：</w:t>
      </w:r>
    </w:p>
    <w:p w14:paraId="2D2E5E15" w14:textId="77777777" w:rsidR="00D54565" w:rsidRDefault="00000000">
      <w:pPr>
        <w:spacing w:after="120"/>
      </w:pPr>
      <w:r>
        <w:t xml:space="preserve">L </w:t>
      </w:r>
      <w:r>
        <w:t>为下三角矩阵，主对角元素记为</w:t>
      </w:r>
      <w:r>
        <w:t xml:space="preserve"> p_i</w:t>
      </w:r>
      <w:r>
        <w:t>，副对角元素为</w:t>
      </w:r>
      <w:r>
        <w:t xml:space="preserve"> a_i</w:t>
      </w:r>
      <w:r>
        <w:t>（即原下对角线）；</w:t>
      </w:r>
    </w:p>
    <w:p w14:paraId="66DC26F7" w14:textId="77777777" w:rsidR="00D54565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为单位上三角矩阵，副对角元素记为</w:t>
      </w:r>
      <w:r>
        <w:rPr>
          <w:lang w:eastAsia="zh-CN"/>
        </w:rPr>
        <w:t xml:space="preserve"> q_i</w:t>
      </w:r>
      <w:r>
        <w:rPr>
          <w:lang w:eastAsia="zh-CN"/>
        </w:rPr>
        <w:t>。</w:t>
      </w:r>
    </w:p>
    <w:p w14:paraId="26CFBBAE" w14:textId="77777777" w:rsidR="00D54565" w:rsidRDefault="00000000">
      <w:pPr>
        <w:spacing w:after="120"/>
      </w:pPr>
      <w:r>
        <w:t>递推公式：</w:t>
      </w:r>
      <w:r>
        <w:t>p1 = b1</w:t>
      </w:r>
      <w:r>
        <w:t>，</w:t>
      </w:r>
      <w:r>
        <w:t>q_i = c_i / p_i</w:t>
      </w:r>
      <w:r>
        <w:t>，</w:t>
      </w:r>
      <w:r>
        <w:t>p_i = b_i − a_i·q_(i−1)</w:t>
      </w:r>
      <w:r>
        <w:t>（</w:t>
      </w:r>
      <w:r>
        <w:t>i = 2, 3, 4</w:t>
      </w:r>
      <w:r>
        <w:t>）。</w:t>
      </w:r>
    </w:p>
    <w:p w14:paraId="0A5FD5E9" w14:textId="77777777" w:rsidR="00D54565" w:rsidRDefault="00000000">
      <w:pPr>
        <w:spacing w:after="120"/>
      </w:pPr>
      <w:r>
        <w:rPr>
          <w:b/>
        </w:rPr>
        <w:t>计算</w:t>
      </w:r>
      <w:r>
        <w:rPr>
          <w:b/>
        </w:rPr>
        <w:t xml:space="preserve"> L</w:t>
      </w:r>
      <w:r>
        <w:rPr>
          <w:b/>
        </w:rPr>
        <w:t>、</w:t>
      </w:r>
      <w:r>
        <w:rPr>
          <w:b/>
        </w:rPr>
        <w:t xml:space="preserve">U </w:t>
      </w:r>
      <w:r>
        <w:rPr>
          <w:b/>
        </w:rPr>
        <w:t>的系数：</w:t>
      </w:r>
    </w:p>
    <w:p w14:paraId="199DFB00" w14:textId="77777777" w:rsidR="00D54565" w:rsidRDefault="00000000">
      <w:pPr>
        <w:spacing w:after="120"/>
      </w:pPr>
      <w:r>
        <w:t>p1 = 2</w:t>
      </w:r>
      <w:r>
        <w:t>，</w:t>
      </w:r>
      <w:r>
        <w:t xml:space="preserve">  q1 = c1/p1 = 1/2</w:t>
      </w:r>
    </w:p>
    <w:p w14:paraId="5CB3010C" w14:textId="77777777" w:rsidR="00D54565" w:rsidRDefault="00000000">
      <w:pPr>
        <w:spacing w:after="120"/>
      </w:pPr>
      <w:r>
        <w:t>p2 = b2 − a2·q1 = 4 − 1/2 = 7/2</w:t>
      </w:r>
      <w:r>
        <w:t>，</w:t>
      </w:r>
      <w:r>
        <w:t xml:space="preserve">  q2 = c2/p2 = 2/7</w:t>
      </w:r>
    </w:p>
    <w:p w14:paraId="5A3BFF3A" w14:textId="77777777" w:rsidR="00D54565" w:rsidRDefault="00000000">
      <w:pPr>
        <w:spacing w:after="120"/>
      </w:pPr>
      <w:r>
        <w:t>p3 = b3 − a3·q2 = 4 − 2/7 = 26/7</w:t>
      </w:r>
      <w:r>
        <w:t>，</w:t>
      </w:r>
      <w:r>
        <w:t xml:space="preserve">  q3 = c3/p3 = 7/26</w:t>
      </w:r>
    </w:p>
    <w:p w14:paraId="4ABB340E" w14:textId="77777777" w:rsidR="00D54565" w:rsidRDefault="00000000">
      <w:pPr>
        <w:spacing w:after="120"/>
      </w:pPr>
      <w:r>
        <w:t>p4 = b4 − a4·q3 = 2 − 7/26 = 45/26</w:t>
      </w:r>
    </w:p>
    <w:p w14:paraId="0AC8CAB7" w14:textId="77777777" w:rsidR="00D54565" w:rsidRDefault="00000000">
      <w:pPr>
        <w:spacing w:after="120"/>
      </w:pPr>
      <w:r>
        <w:t>即</w:t>
      </w:r>
      <w:r>
        <w:t xml:space="preserve"> p = (2, 7/2, 26/7, 45/26)</w:t>
      </w:r>
      <w:r>
        <w:t>，</w:t>
      </w:r>
      <w:r>
        <w:t>q = (1/2, 2/7, 7/26)</w:t>
      </w:r>
      <w:r>
        <w:t>。</w:t>
      </w:r>
    </w:p>
    <w:p w14:paraId="541588D9" w14:textId="77777777" w:rsidR="00D54565" w:rsidRDefault="00000000">
      <w:pPr>
        <w:spacing w:after="120"/>
      </w:pPr>
      <w:r>
        <w:rPr>
          <w:b/>
        </w:rPr>
        <w:t>“</w:t>
      </w:r>
      <w:r>
        <w:rPr>
          <w:b/>
        </w:rPr>
        <w:t>追</w:t>
      </w:r>
      <w:r>
        <w:rPr>
          <w:b/>
        </w:rPr>
        <w:t>”——</w:t>
      </w:r>
      <w:r>
        <w:rPr>
          <w:b/>
        </w:rPr>
        <w:t>前推解</w:t>
      </w:r>
      <w:r>
        <w:rPr>
          <w:b/>
        </w:rPr>
        <w:t xml:space="preserve"> Ly = f</w:t>
      </w:r>
      <w:r>
        <w:rPr>
          <w:b/>
        </w:rPr>
        <w:t>：</w:t>
      </w:r>
    </w:p>
    <w:p w14:paraId="592FD9C7" w14:textId="77777777" w:rsidR="00D54565" w:rsidRDefault="00000000">
      <w:pPr>
        <w:spacing w:after="120"/>
      </w:pPr>
      <w:r>
        <w:t>2y1 = -3  →  y1 = -3/2</w:t>
      </w:r>
    </w:p>
    <w:p w14:paraId="1BC2852E" w14:textId="77777777" w:rsidR="00D54565" w:rsidRDefault="00000000">
      <w:pPr>
        <w:spacing w:after="120"/>
      </w:pPr>
      <w:r>
        <w:t>y1 + (7/2)y2 = 6  →  y2 = 15/7</w:t>
      </w:r>
    </w:p>
    <w:p w14:paraId="107C000B" w14:textId="77777777" w:rsidR="00D54565" w:rsidRDefault="00000000">
      <w:pPr>
        <w:spacing w:after="120"/>
      </w:pPr>
      <w:r>
        <w:t>y2 + (26/7)y3 = 14  →  y3 = 83/26</w:t>
      </w:r>
    </w:p>
    <w:p w14:paraId="001A60AB" w14:textId="77777777" w:rsidR="00D54565" w:rsidRDefault="00000000">
      <w:pPr>
        <w:spacing w:after="120"/>
      </w:pPr>
      <w:r>
        <w:t>y3 + (45/26)y4 = -2  →  y4 = -3</w:t>
      </w:r>
    </w:p>
    <w:p w14:paraId="0EFB3C38" w14:textId="77777777" w:rsidR="00D54565" w:rsidRDefault="00000000">
      <w:pPr>
        <w:spacing w:after="120"/>
      </w:pPr>
      <w:r>
        <w:rPr>
          <w:b/>
        </w:rPr>
        <w:t>“</w:t>
      </w:r>
      <w:r>
        <w:rPr>
          <w:b/>
        </w:rPr>
        <w:t>赶</w:t>
      </w:r>
      <w:r>
        <w:rPr>
          <w:b/>
        </w:rPr>
        <w:t>”——</w:t>
      </w:r>
      <w:r>
        <w:rPr>
          <w:b/>
        </w:rPr>
        <w:t>回代解</w:t>
      </w:r>
      <w:r>
        <w:rPr>
          <w:b/>
        </w:rPr>
        <w:t xml:space="preserve"> Ux = y</w:t>
      </w:r>
      <w:r>
        <w:rPr>
          <w:b/>
        </w:rPr>
        <w:t>：</w:t>
      </w:r>
    </w:p>
    <w:p w14:paraId="5741D762" w14:textId="77777777" w:rsidR="00D54565" w:rsidRDefault="00000000">
      <w:pPr>
        <w:spacing w:after="120"/>
      </w:pPr>
      <w:r>
        <w:t>x4 = y4 = -3</w:t>
      </w:r>
    </w:p>
    <w:p w14:paraId="13F0A4CD" w14:textId="77777777" w:rsidR="00D54565" w:rsidRDefault="00000000">
      <w:pPr>
        <w:spacing w:after="120"/>
      </w:pPr>
      <w:r>
        <w:t>x3 + (7/26)x4 = 83/26  →  x3 = 4</w:t>
      </w:r>
    </w:p>
    <w:p w14:paraId="11EEFC21" w14:textId="77777777" w:rsidR="00D54565" w:rsidRDefault="00000000">
      <w:pPr>
        <w:spacing w:after="120"/>
      </w:pPr>
      <w:r>
        <w:t>x2 + (2/7)x3 = 15/7  →  x2 = 1</w:t>
      </w:r>
    </w:p>
    <w:p w14:paraId="184B458C" w14:textId="77777777" w:rsidR="00D54565" w:rsidRDefault="00000000">
      <w:pPr>
        <w:spacing w:after="120"/>
      </w:pPr>
      <w:r>
        <w:t>x1 + (1/2)x2 = -3/2  →  x1 = -2</w:t>
      </w:r>
    </w:p>
    <w:p w14:paraId="1AB7D13F" w14:textId="77777777" w:rsidR="00D54565" w:rsidRDefault="00000000">
      <w:pPr>
        <w:spacing w:after="120"/>
      </w:pPr>
      <w:r>
        <w:rPr>
          <w:b/>
        </w:rPr>
        <w:t>解：</w:t>
      </w:r>
      <w:r>
        <w:rPr>
          <w:b/>
        </w:rPr>
        <w:t>x = (x1, x2, x3, x4) = (-2, 1, 4, -3)</w:t>
      </w:r>
      <w:r>
        <w:rPr>
          <w:b/>
        </w:rPr>
        <w:t>。</w:t>
      </w:r>
    </w:p>
    <w:p w14:paraId="18E31902" w14:textId="77777777" w:rsidR="00D54565" w:rsidRDefault="00000000">
      <w:pPr>
        <w:spacing w:after="120"/>
        <w:rPr>
          <w:lang w:eastAsia="zh-CN"/>
        </w:rPr>
      </w:pPr>
      <w:r>
        <w:rPr>
          <w:i/>
          <w:lang w:eastAsia="zh-CN"/>
        </w:rPr>
        <w:t>验证：代入原方程组逐行成立，结果正确。</w:t>
      </w:r>
    </w:p>
    <w:p w14:paraId="5B432144" w14:textId="77777777" w:rsidR="00D54565" w:rsidRDefault="00000000">
      <w:pPr>
        <w:spacing w:after="160"/>
      </w:pPr>
      <w:r>
        <w:rPr>
          <w:b/>
          <w:sz w:val="28"/>
        </w:rPr>
        <w:t>第</w:t>
      </w:r>
      <w:r>
        <w:rPr>
          <w:b/>
          <w:sz w:val="28"/>
        </w:rPr>
        <w:t>5</w:t>
      </w:r>
      <w:r>
        <w:rPr>
          <w:b/>
          <w:sz w:val="28"/>
        </w:rPr>
        <w:t>题</w:t>
      </w:r>
      <w:r>
        <w:rPr>
          <w:b/>
          <w:sz w:val="28"/>
        </w:rPr>
        <w:t xml:space="preserve">  MATLAB </w:t>
      </w:r>
      <w:r>
        <w:rPr>
          <w:b/>
          <w:sz w:val="28"/>
        </w:rPr>
        <w:t>程序</w:t>
      </w:r>
      <w:r>
        <w:rPr>
          <w:b/>
          <w:sz w:val="28"/>
        </w:rPr>
        <w:t xml:space="preserve"> myDoolittle</w:t>
      </w:r>
    </w:p>
    <w:p w14:paraId="396008BE" w14:textId="77777777" w:rsidR="00D54565" w:rsidRDefault="00000000">
      <w:pPr>
        <w:spacing w:after="120"/>
      </w:pPr>
      <w:r>
        <w:rPr>
          <w:b/>
        </w:rPr>
        <w:t>完整程序：</w:t>
      </w:r>
    </w:p>
    <w:p w14:paraId="343C2F1A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function [L, U] = myDoolittle(A)</w:t>
      </w:r>
    </w:p>
    <w:p w14:paraId="03E7B644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% myDoolittle  </w:t>
      </w:r>
      <w:r>
        <w:rPr>
          <w:rFonts w:ascii="Consolas" w:hAnsi="Consolas"/>
          <w:sz w:val="21"/>
        </w:rPr>
        <w:t>用</w:t>
      </w:r>
      <w:r>
        <w:rPr>
          <w:rFonts w:ascii="Consolas" w:hAnsi="Consolas"/>
          <w:sz w:val="21"/>
        </w:rPr>
        <w:t xml:space="preserve"> Doolittle </w:t>
      </w:r>
      <w:r>
        <w:rPr>
          <w:rFonts w:ascii="Consolas" w:hAnsi="Consolas"/>
          <w:sz w:val="21"/>
        </w:rPr>
        <w:t>法实现矩阵</w:t>
      </w:r>
      <w:r>
        <w:rPr>
          <w:rFonts w:ascii="Consolas" w:hAnsi="Consolas"/>
          <w:sz w:val="21"/>
        </w:rPr>
        <w:t xml:space="preserve"> A </w:t>
      </w:r>
      <w:r>
        <w:rPr>
          <w:rFonts w:ascii="Consolas" w:hAnsi="Consolas"/>
          <w:sz w:val="21"/>
        </w:rPr>
        <w:t>的</w:t>
      </w:r>
      <w:r>
        <w:rPr>
          <w:rFonts w:ascii="Consolas" w:hAnsi="Consolas"/>
          <w:sz w:val="21"/>
        </w:rPr>
        <w:t xml:space="preserve"> LU </w:t>
      </w:r>
      <w:r>
        <w:rPr>
          <w:rFonts w:ascii="Consolas" w:hAnsi="Consolas"/>
          <w:sz w:val="21"/>
        </w:rPr>
        <w:t>分解</w:t>
      </w:r>
    </w:p>
    <w:p w14:paraId="6B47FC8F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lastRenderedPageBreak/>
        <w:t xml:space="preserve">%   </w:t>
      </w:r>
      <w:r>
        <w:rPr>
          <w:rFonts w:ascii="Consolas" w:hAnsi="Consolas"/>
          <w:sz w:val="21"/>
        </w:rPr>
        <w:t>输入：</w:t>
      </w:r>
      <w:r>
        <w:rPr>
          <w:rFonts w:ascii="Consolas" w:hAnsi="Consolas"/>
          <w:sz w:val="21"/>
        </w:rPr>
        <w:t xml:space="preserve">A —— n×n </w:t>
      </w:r>
      <w:r>
        <w:rPr>
          <w:rFonts w:ascii="Consolas" w:hAnsi="Consolas"/>
          <w:sz w:val="21"/>
        </w:rPr>
        <w:t>可逆矩阵</w:t>
      </w:r>
    </w:p>
    <w:p w14:paraId="43B0DA15" w14:textId="77777777" w:rsidR="00D54565" w:rsidRDefault="00000000">
      <w:pPr>
        <w:shd w:val="clear" w:color="auto" w:fill="F5F5F5"/>
        <w:spacing w:after="0"/>
        <w:ind w:left="288"/>
        <w:rPr>
          <w:lang w:eastAsia="zh-CN"/>
        </w:rPr>
      </w:pPr>
      <w:r>
        <w:rPr>
          <w:rFonts w:ascii="Consolas" w:hAnsi="Consolas"/>
          <w:sz w:val="21"/>
          <w:lang w:eastAsia="zh-CN"/>
        </w:rPr>
        <w:t xml:space="preserve">%   </w:t>
      </w:r>
      <w:r>
        <w:rPr>
          <w:rFonts w:ascii="Consolas" w:hAnsi="Consolas"/>
          <w:sz w:val="21"/>
          <w:lang w:eastAsia="zh-CN"/>
        </w:rPr>
        <w:t>输出：</w:t>
      </w:r>
      <w:r>
        <w:rPr>
          <w:rFonts w:ascii="Consolas" w:hAnsi="Consolas"/>
          <w:sz w:val="21"/>
          <w:lang w:eastAsia="zh-CN"/>
        </w:rPr>
        <w:t xml:space="preserve">L —— </w:t>
      </w:r>
      <w:r>
        <w:rPr>
          <w:rFonts w:ascii="Consolas" w:hAnsi="Consolas"/>
          <w:sz w:val="21"/>
          <w:lang w:eastAsia="zh-CN"/>
        </w:rPr>
        <w:t>单位下三角矩阵（对角元全为</w:t>
      </w:r>
      <w:r>
        <w:rPr>
          <w:rFonts w:ascii="Consolas" w:hAnsi="Consolas"/>
          <w:sz w:val="21"/>
          <w:lang w:eastAsia="zh-CN"/>
        </w:rPr>
        <w:t xml:space="preserve"> 1</w:t>
      </w:r>
      <w:r>
        <w:rPr>
          <w:rFonts w:ascii="Consolas" w:hAnsi="Consolas"/>
          <w:sz w:val="21"/>
          <w:lang w:eastAsia="zh-CN"/>
        </w:rPr>
        <w:t>）</w:t>
      </w:r>
    </w:p>
    <w:p w14:paraId="72AB3343" w14:textId="77777777" w:rsidR="00D54565" w:rsidRDefault="00000000">
      <w:pPr>
        <w:shd w:val="clear" w:color="auto" w:fill="F5F5F5"/>
        <w:spacing w:after="0"/>
        <w:ind w:left="288"/>
        <w:rPr>
          <w:lang w:eastAsia="zh-CN"/>
        </w:rPr>
      </w:pPr>
      <w:r>
        <w:rPr>
          <w:rFonts w:ascii="Consolas" w:hAnsi="Consolas"/>
          <w:sz w:val="21"/>
          <w:lang w:eastAsia="zh-CN"/>
        </w:rPr>
        <w:t xml:space="preserve">%         U —— </w:t>
      </w:r>
      <w:r>
        <w:rPr>
          <w:rFonts w:ascii="Consolas" w:hAnsi="Consolas"/>
          <w:sz w:val="21"/>
          <w:lang w:eastAsia="zh-CN"/>
        </w:rPr>
        <w:t>上三角矩阵</w:t>
      </w:r>
    </w:p>
    <w:p w14:paraId="2CDA972A" w14:textId="77777777" w:rsidR="00D54565" w:rsidRDefault="00000000">
      <w:pPr>
        <w:shd w:val="clear" w:color="auto" w:fill="F5F5F5"/>
        <w:spacing w:after="0"/>
        <w:ind w:left="288"/>
        <w:rPr>
          <w:lang w:eastAsia="zh-CN"/>
        </w:rPr>
      </w:pPr>
      <w:r>
        <w:rPr>
          <w:rFonts w:ascii="Consolas" w:hAnsi="Consolas"/>
          <w:sz w:val="21"/>
          <w:lang w:eastAsia="zh-CN"/>
        </w:rPr>
        <w:t xml:space="preserve">%   </w:t>
      </w:r>
      <w:r>
        <w:rPr>
          <w:rFonts w:ascii="Consolas" w:hAnsi="Consolas"/>
          <w:sz w:val="21"/>
          <w:lang w:eastAsia="zh-CN"/>
        </w:rPr>
        <w:t>满足：</w:t>
      </w:r>
      <w:r>
        <w:rPr>
          <w:rFonts w:ascii="Consolas" w:hAnsi="Consolas"/>
          <w:sz w:val="21"/>
          <w:lang w:eastAsia="zh-CN"/>
        </w:rPr>
        <w:t>A = L*U</w:t>
      </w:r>
    </w:p>
    <w:p w14:paraId="58E5E99E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n = size(A, 1);</w:t>
      </w:r>
    </w:p>
    <w:p w14:paraId="0740378E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L = eye(n);     % </w:t>
      </w:r>
      <w:r>
        <w:rPr>
          <w:rFonts w:ascii="Consolas" w:hAnsi="Consolas"/>
          <w:sz w:val="21"/>
        </w:rPr>
        <w:t>单位下三角矩阵</w:t>
      </w:r>
    </w:p>
    <w:p w14:paraId="459FFE4E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U = zeros(n);   % </w:t>
      </w:r>
      <w:r>
        <w:rPr>
          <w:rFonts w:ascii="Consolas" w:hAnsi="Consolas"/>
          <w:sz w:val="21"/>
        </w:rPr>
        <w:t>上三角矩阵</w:t>
      </w:r>
    </w:p>
    <w:p w14:paraId="25EBC743" w14:textId="77777777" w:rsidR="00D54565" w:rsidRDefault="00D54565">
      <w:pPr>
        <w:shd w:val="clear" w:color="auto" w:fill="F5F5F5"/>
        <w:spacing w:after="0"/>
        <w:ind w:left="288"/>
      </w:pPr>
    </w:p>
    <w:p w14:paraId="61480F68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for k = 1:n</w:t>
      </w:r>
    </w:p>
    <w:p w14:paraId="24840038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% (1) </w:t>
      </w:r>
      <w:r>
        <w:rPr>
          <w:rFonts w:ascii="Consolas" w:hAnsi="Consolas"/>
          <w:sz w:val="21"/>
        </w:rPr>
        <w:t>先求</w:t>
      </w:r>
      <w:r>
        <w:rPr>
          <w:rFonts w:ascii="Consolas" w:hAnsi="Consolas"/>
          <w:sz w:val="21"/>
        </w:rPr>
        <w:t xml:space="preserve"> U </w:t>
      </w:r>
      <w:r>
        <w:rPr>
          <w:rFonts w:ascii="Consolas" w:hAnsi="Consolas"/>
          <w:sz w:val="21"/>
        </w:rPr>
        <w:t>的第</w:t>
      </w:r>
      <w:r>
        <w:rPr>
          <w:rFonts w:ascii="Consolas" w:hAnsi="Consolas"/>
          <w:sz w:val="21"/>
        </w:rPr>
        <w:t xml:space="preserve"> k </w:t>
      </w:r>
      <w:r>
        <w:rPr>
          <w:rFonts w:ascii="Consolas" w:hAnsi="Consolas"/>
          <w:sz w:val="21"/>
        </w:rPr>
        <w:t>行</w:t>
      </w:r>
    </w:p>
    <w:p w14:paraId="77092C59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for j = k:n</w:t>
      </w:r>
    </w:p>
    <w:p w14:paraId="35F74187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   U(k, j) = A(k, j) - L(k, 1:k-1) * U(1:k-1, j);</w:t>
      </w:r>
    </w:p>
    <w:p w14:paraId="6999A0CC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end</w:t>
      </w:r>
    </w:p>
    <w:p w14:paraId="45BA9A42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% (2) </w:t>
      </w:r>
      <w:r>
        <w:rPr>
          <w:rFonts w:ascii="Consolas" w:hAnsi="Consolas"/>
          <w:sz w:val="21"/>
        </w:rPr>
        <w:t>再求</w:t>
      </w:r>
      <w:r>
        <w:rPr>
          <w:rFonts w:ascii="Consolas" w:hAnsi="Consolas"/>
          <w:sz w:val="21"/>
        </w:rPr>
        <w:t xml:space="preserve"> L </w:t>
      </w:r>
      <w:r>
        <w:rPr>
          <w:rFonts w:ascii="Consolas" w:hAnsi="Consolas"/>
          <w:sz w:val="21"/>
        </w:rPr>
        <w:t>的第</w:t>
      </w:r>
      <w:r>
        <w:rPr>
          <w:rFonts w:ascii="Consolas" w:hAnsi="Consolas"/>
          <w:sz w:val="21"/>
        </w:rPr>
        <w:t xml:space="preserve"> k </w:t>
      </w:r>
      <w:r>
        <w:rPr>
          <w:rFonts w:ascii="Consolas" w:hAnsi="Consolas"/>
          <w:sz w:val="21"/>
        </w:rPr>
        <w:t>列</w:t>
      </w:r>
    </w:p>
    <w:p w14:paraId="22BCC240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for i = k+1:n</w:t>
      </w:r>
    </w:p>
    <w:p w14:paraId="3E74D6C9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   L(i, k) = (A(i, k) - L(i, 1:k-1) * U(1:k-1, k)) / U(k, k);</w:t>
      </w:r>
    </w:p>
    <w:p w14:paraId="2360A614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end</w:t>
      </w:r>
    </w:p>
    <w:p w14:paraId="4DD00490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end</w:t>
      </w:r>
    </w:p>
    <w:p w14:paraId="404BE41A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end</w:t>
      </w:r>
    </w:p>
    <w:p w14:paraId="3A7A807A" w14:textId="77777777" w:rsidR="00D54565" w:rsidRDefault="00D54565">
      <w:pPr>
        <w:spacing w:after="80"/>
      </w:pPr>
    </w:p>
    <w:p w14:paraId="089FA9A8" w14:textId="77777777" w:rsidR="00D54565" w:rsidRDefault="00000000">
      <w:pPr>
        <w:spacing w:after="120"/>
      </w:pPr>
      <w:r>
        <w:rPr>
          <w:b/>
        </w:rPr>
        <w:t>测试：</w:t>
      </w:r>
    </w:p>
    <w:p w14:paraId="703C43A2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A = [1 -1 3; 2 -4 6; 4 -9 2];</w:t>
      </w:r>
    </w:p>
    <w:p w14:paraId="52FB8121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[L, U] = myDoolittle(A);</w:t>
      </w:r>
    </w:p>
    <w:p w14:paraId="1595C2C1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disp(L), disp(U), disp(L*U)</w:t>
      </w:r>
    </w:p>
    <w:p w14:paraId="2D5D31F1" w14:textId="77777777" w:rsidR="00D54565" w:rsidRDefault="00D54565">
      <w:pPr>
        <w:spacing w:after="80"/>
      </w:pPr>
    </w:p>
    <w:p w14:paraId="6B51BD7E" w14:textId="77777777" w:rsidR="00D54565" w:rsidRDefault="00000000">
      <w:pPr>
        <w:spacing w:after="120"/>
      </w:pPr>
      <w:r>
        <w:rPr>
          <w:b/>
        </w:rPr>
        <w:t>运行输出：</w:t>
      </w:r>
    </w:p>
    <w:p w14:paraId="39DF8DE6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L =</w:t>
      </w:r>
    </w:p>
    <w:p w14:paraId="50538599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1     0     0</w:t>
      </w:r>
    </w:p>
    <w:p w14:paraId="2F391EA4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2     1     0</w:t>
      </w:r>
    </w:p>
    <w:p w14:paraId="3D594E2C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4   2.5     1</w:t>
      </w:r>
    </w:p>
    <w:p w14:paraId="2618CA99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U =</w:t>
      </w:r>
    </w:p>
    <w:p w14:paraId="2021168B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1    -1     3</w:t>
      </w:r>
    </w:p>
    <w:p w14:paraId="306A867F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0    -2     0</w:t>
      </w:r>
    </w:p>
    <w:p w14:paraId="01B6923A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0     0   -10</w:t>
      </w:r>
    </w:p>
    <w:p w14:paraId="5414779D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>L*U =</w:t>
      </w:r>
    </w:p>
    <w:p w14:paraId="303D92E3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1    -1     3</w:t>
      </w:r>
    </w:p>
    <w:p w14:paraId="4538D892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2    -4     6</w:t>
      </w:r>
    </w:p>
    <w:p w14:paraId="30D9252B" w14:textId="77777777" w:rsidR="00D54565" w:rsidRDefault="00000000">
      <w:pPr>
        <w:shd w:val="clear" w:color="auto" w:fill="F5F5F5"/>
        <w:spacing w:after="0"/>
        <w:ind w:left="288"/>
      </w:pPr>
      <w:r>
        <w:rPr>
          <w:rFonts w:ascii="Consolas" w:hAnsi="Consolas"/>
          <w:sz w:val="21"/>
        </w:rPr>
        <w:t xml:space="preserve">     4    -9     2</w:t>
      </w:r>
    </w:p>
    <w:p w14:paraId="1573AB14" w14:textId="77777777" w:rsidR="00D54565" w:rsidRDefault="00D54565">
      <w:pPr>
        <w:spacing w:after="80"/>
      </w:pPr>
    </w:p>
    <w:p w14:paraId="1176EA8C" w14:textId="77777777" w:rsidR="00D54565" w:rsidRDefault="00000000">
      <w:pPr>
        <w:spacing w:after="120"/>
      </w:pPr>
      <w:r>
        <w:rPr>
          <w:b/>
        </w:rPr>
        <w:t>可见</w:t>
      </w:r>
      <w:r>
        <w:rPr>
          <w:b/>
        </w:rPr>
        <w:t xml:space="preserve"> L*U = A</w:t>
      </w:r>
      <w:r>
        <w:rPr>
          <w:b/>
        </w:rPr>
        <w:t>，程序输出正确。</w:t>
      </w:r>
    </w:p>
    <w:sectPr w:rsidR="00D54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312E8" w14:textId="77777777" w:rsidR="0060191E" w:rsidRDefault="0060191E" w:rsidP="00C97188">
      <w:pPr>
        <w:spacing w:after="0" w:line="240" w:lineRule="auto"/>
      </w:pPr>
      <w:r>
        <w:separator/>
      </w:r>
    </w:p>
  </w:endnote>
  <w:endnote w:type="continuationSeparator" w:id="0">
    <w:p w14:paraId="01E151D2" w14:textId="77777777" w:rsidR="0060191E" w:rsidRDefault="0060191E" w:rsidP="00C9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922B" w14:textId="77777777" w:rsidR="0060191E" w:rsidRDefault="0060191E" w:rsidP="00C97188">
      <w:pPr>
        <w:spacing w:after="0" w:line="240" w:lineRule="auto"/>
      </w:pPr>
      <w:r>
        <w:separator/>
      </w:r>
    </w:p>
  </w:footnote>
  <w:footnote w:type="continuationSeparator" w:id="0">
    <w:p w14:paraId="0D79257B" w14:textId="77777777" w:rsidR="0060191E" w:rsidRDefault="0060191E" w:rsidP="00C97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735152">
    <w:abstractNumId w:val="8"/>
  </w:num>
  <w:num w:numId="2" w16cid:durableId="2056813831">
    <w:abstractNumId w:val="6"/>
  </w:num>
  <w:num w:numId="3" w16cid:durableId="327170721">
    <w:abstractNumId w:val="5"/>
  </w:num>
  <w:num w:numId="4" w16cid:durableId="300230399">
    <w:abstractNumId w:val="4"/>
  </w:num>
  <w:num w:numId="5" w16cid:durableId="1121388240">
    <w:abstractNumId w:val="7"/>
  </w:num>
  <w:num w:numId="6" w16cid:durableId="49424607">
    <w:abstractNumId w:val="3"/>
  </w:num>
  <w:num w:numId="7" w16cid:durableId="1836190400">
    <w:abstractNumId w:val="2"/>
  </w:num>
  <w:num w:numId="8" w16cid:durableId="1240748315">
    <w:abstractNumId w:val="1"/>
  </w:num>
  <w:num w:numId="9" w16cid:durableId="67018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7E9"/>
    <w:rsid w:val="0060191E"/>
    <w:rsid w:val="00AA1D8D"/>
    <w:rsid w:val="00B47730"/>
    <w:rsid w:val="00C97188"/>
    <w:rsid w:val="00CB0664"/>
    <w:rsid w:val="00D54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BDF5E7"/>
  <w14:defaultImageDpi w14:val="300"/>
  <w15:docId w15:val="{AD162486-D91B-47C2-8B31-BF11F9A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1836</Words>
  <Characters>3250</Characters>
  <Application>Microsoft Office Word</Application>
  <DocSecurity>0</DocSecurity>
  <Lines>203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a64214</cp:lastModifiedBy>
  <cp:revision>3</cp:revision>
  <dcterms:created xsi:type="dcterms:W3CDTF">2013-12-23T23:15:00Z</dcterms:created>
  <dcterms:modified xsi:type="dcterms:W3CDTF">2026-10-10T05:14:00Z</dcterms:modified>
  <cp:category/>
</cp:coreProperties>
</file>